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930910</wp:posOffset>
            </wp:positionV>
            <wp:extent cx="4639310" cy="19241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1924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</wp:posOffset>
            </wp:positionH>
            <wp:positionV relativeFrom="page">
              <wp:posOffset>1548130</wp:posOffset>
            </wp:positionV>
            <wp:extent cx="6299200" cy="91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91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>
        <w:trPr>
          <w:trHeight w:hRule="exact" w:val="372"/>
        </w:trPr>
        <w:tc>
          <w:tcPr>
            <w:tcW w:type="dxa" w:w="1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0" w:after="0"/>
              <w:ind w:left="0" w:right="24" w:firstLine="0"/>
              <w:jc w:val="right"/>
            </w:pPr>
            <w:r>
              <w:rPr>
                <w:rFonts w:ascii="Type3 (277 0 R)" w:hAnsi="Type3 (277 0 R)" w:eastAsia="Type3 (277 0 R)"/>
                <w:b w:val="0"/>
                <w:i w:val="0"/>
                <w:color w:val="000000"/>
                <w:sz w:val="28"/>
              </w:rPr>
              <w:t>國</w:t>
            </w:r>
            <w:r>
              <w:rPr>
                <w:rFonts w:ascii="Type3 (278 0 R)" w:hAnsi="Type3 (278 0 R)" w:eastAsia="Type3 (278 0 R)"/>
                <w:b w:val="0"/>
                <w:i w:val="0"/>
                <w:color w:val="000000"/>
                <w:sz w:val="28"/>
              </w:rPr>
              <w:t>際</w:t>
            </w:r>
            <w:r>
              <w:rPr>
                <w:rFonts w:ascii="Type3 (279 0 R)" w:hAnsi="Type3 (279 0 R)" w:eastAsia="Type3 (279 0 R)"/>
                <w:b w:val="0"/>
                <w:i w:val="0"/>
                <w:color w:val="000000"/>
                <w:sz w:val="28"/>
              </w:rPr>
              <w:t>扶</w:t>
            </w:r>
            <w:r>
              <w:rPr>
                <w:rFonts w:ascii="Type3 (280 0 R)" w:hAnsi="Type3 (280 0 R)" w:eastAsia="Type3 (280 0 R)"/>
                <w:b w:val="0"/>
                <w:i w:val="0"/>
                <w:color w:val="000000"/>
                <w:sz w:val="28"/>
              </w:rPr>
              <w:t>輪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3523</w:t>
            </w:r>
          </w:p>
        </w:tc>
        <w:tc>
          <w:tcPr>
            <w:tcW w:type="dxa" w:w="5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6" w:right="0" w:firstLine="0"/>
              <w:jc w:val="left"/>
            </w:pPr>
            <w:r>
              <w:rPr>
                <w:rFonts w:ascii="Type3 (277 0 R)" w:hAnsi="Type3 (277 0 R)" w:eastAsia="Type3 (277 0 R)"/>
                <w:b w:val="0"/>
                <w:i w:val="0"/>
                <w:color w:val="000000"/>
                <w:sz w:val="28"/>
              </w:rPr>
              <w:t>地</w:t>
            </w:r>
            <w:r>
              <w:rPr>
                <w:rFonts w:ascii="Type3 (282 0 R)" w:hAnsi="Type3 (282 0 R)" w:eastAsia="Type3 (282 0 R)"/>
                <w:b w:val="0"/>
                <w:i w:val="0"/>
                <w:color w:val="000000"/>
                <w:sz w:val="28"/>
              </w:rPr>
              <w:t>區</w:t>
            </w:r>
          </w:p>
        </w:tc>
        <w:tc>
          <w:tcPr>
            <w:tcW w:type="dxa" w:w="2780"/>
            <w:gridSpan w:val="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22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08710" cy="6845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684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40"/>
        </w:trPr>
        <w:tc>
          <w:tcPr>
            <w:tcW w:type="dxa" w:w="78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0"/>
              </w:rPr>
              <w:t>RotaryInternationalDistrict 3523</w:t>
            </w:r>
          </w:p>
        </w:tc>
        <w:tc>
          <w:tcPr>
            <w:tcW w:type="dxa" w:w="4170"/>
            <w:gridSpan w:val="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105</w:t>
            </w:r>
          </w:p>
        </w:tc>
        <w:tc>
          <w:tcPr>
            <w:tcW w:type="dxa" w:w="283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ype3 (284 0 R)" w:hAnsi="Type3 (284 0 R)" w:eastAsia="Type3 (284 0 R)"/>
                <w:b w:val="0"/>
                <w:i w:val="0"/>
                <w:color w:val="000000"/>
                <w:sz w:val="20"/>
              </w:rPr>
              <w:t>台</w:t>
            </w:r>
            <w:r>
              <w:rPr>
                <w:rFonts w:ascii="Type3 (285 0 R)" w:hAnsi="Type3 (285 0 R)" w:eastAsia="Type3 (285 0 R)"/>
                <w:b w:val="0"/>
                <w:i w:val="0"/>
                <w:color w:val="000000"/>
                <w:sz w:val="20"/>
              </w:rPr>
              <w:t>北</w:t>
            </w:r>
            <w:r>
              <w:rPr>
                <w:rFonts w:ascii="Type3 (286 0 R)" w:hAnsi="Type3 (286 0 R)" w:eastAsia="Type3 (286 0 R)"/>
                <w:b w:val="0"/>
                <w:i w:val="0"/>
                <w:color w:val="000000"/>
                <w:sz w:val="20"/>
              </w:rPr>
              <w:t>市</w:t>
            </w:r>
            <w:r>
              <w:rPr>
                <w:rFonts w:ascii="Type3 (287 0 R)" w:hAnsi="Type3 (287 0 R)" w:eastAsia="Type3 (287 0 R)"/>
                <w:b w:val="0"/>
                <w:i w:val="0"/>
                <w:color w:val="000000"/>
                <w:sz w:val="20"/>
              </w:rPr>
              <w:t>松</w:t>
            </w:r>
            <w:r>
              <w:rPr>
                <w:rFonts w:ascii="Type3 (288 0 R)" w:hAnsi="Type3 (288 0 R)" w:eastAsia="Type3 (288 0 R)"/>
                <w:b w:val="0"/>
                <w:i w:val="0"/>
                <w:color w:val="000000"/>
                <w:sz w:val="20"/>
              </w:rPr>
              <w:t>山</w:t>
            </w:r>
            <w:r>
              <w:rPr>
                <w:rFonts w:ascii="Type3 (282 0 R)" w:hAnsi="Type3 (282 0 R)" w:eastAsia="Type3 (282 0 R)"/>
                <w:b w:val="0"/>
                <w:i w:val="0"/>
                <w:color w:val="000000"/>
                <w:sz w:val="20"/>
              </w:rPr>
              <w:t>區南</w:t>
            </w:r>
            <w:r>
              <w:rPr>
                <w:rFonts w:ascii="Type3 (289 0 R)" w:hAnsi="Type3 (289 0 R)" w:eastAsia="Type3 (289 0 R)"/>
                <w:b w:val="0"/>
                <w:i w:val="0"/>
                <w:color w:val="000000"/>
                <w:sz w:val="20"/>
              </w:rPr>
              <w:t>京</w:t>
            </w:r>
            <w:r>
              <w:rPr>
                <w:rFonts w:ascii="Type3 (287 0 R)" w:hAnsi="Type3 (287 0 R)" w:eastAsia="Type3 (287 0 R)"/>
                <w:b w:val="0"/>
                <w:i w:val="0"/>
                <w:color w:val="000000"/>
                <w:sz w:val="20"/>
              </w:rPr>
              <w:t>東</w:t>
            </w:r>
            <w:r>
              <w:rPr>
                <w:rFonts w:ascii="Type3 (290 0 R)" w:hAnsi="Type3 (290 0 R)" w:eastAsia="Type3 (290 0 R)"/>
                <w:b w:val="0"/>
                <w:i w:val="0"/>
                <w:color w:val="000000"/>
                <w:sz w:val="20"/>
              </w:rPr>
              <w:t>路</w:t>
            </w:r>
            <w:r>
              <w:rPr>
                <w:rFonts w:ascii="Type3 (291 0 R)" w:hAnsi="Type3 (291 0 R)" w:eastAsia="Type3 (291 0 R)"/>
                <w:b w:val="0"/>
                <w:i w:val="0"/>
                <w:color w:val="000000"/>
                <w:sz w:val="20"/>
              </w:rPr>
              <w:t>三</w:t>
            </w:r>
            <w:r>
              <w:rPr>
                <w:rFonts w:ascii="Type3 (292 0 R)" w:hAnsi="Type3 (292 0 R)" w:eastAsia="Type3 (292 0 R)"/>
                <w:b w:val="0"/>
                <w:i w:val="0"/>
                <w:color w:val="000000"/>
                <w:sz w:val="20"/>
              </w:rPr>
              <w:t>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285</w:t>
            </w:r>
          </w:p>
        </w:tc>
        <w:tc>
          <w:tcPr>
            <w:tcW w:type="dxa" w:w="2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Type3 (293 0 R)" w:hAnsi="Type3 (293 0 R)" w:eastAsia="Type3 (293 0 R)"/>
                <w:b w:val="0"/>
                <w:i w:val="0"/>
                <w:color w:val="000000"/>
                <w:sz w:val="20"/>
              </w:rPr>
              <w:t>號</w:t>
            </w:r>
          </w:p>
        </w:tc>
        <w:tc>
          <w:tcPr>
            <w:tcW w:type="dxa" w:w="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7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26" w:right="0" w:firstLine="0"/>
              <w:jc w:val="left"/>
            </w:pPr>
            <w:r>
              <w:rPr>
                <w:rFonts w:ascii="Type3 (294 0 R)" w:hAnsi="Type3 (294 0 R)" w:eastAsia="Type3 (294 0 R)"/>
                <w:b w:val="0"/>
                <w:i w:val="0"/>
                <w:color w:val="000000"/>
                <w:sz w:val="20"/>
              </w:rPr>
              <w:t>樓</w:t>
            </w:r>
          </w:p>
        </w:tc>
        <w:tc>
          <w:tcPr>
            <w:tcW w:type="dxa" w:w="4170"/>
            <w:gridSpan w:val="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8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434343"/>
                <w:sz w:val="21"/>
              </w:rPr>
              <w:t>8F., No.285,Sec.3, Nanjing E.Rd.,SongshanDist., Taipei City 105, Taiwan (R.O.C.)</w:t>
            </w:r>
          </w:p>
        </w:tc>
        <w:tc>
          <w:tcPr>
            <w:tcW w:type="dxa" w:w="4170"/>
            <w:gridSpan w:val="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Tel: 886-2-27189121</w:t>
            </w:r>
          </w:p>
        </w:tc>
        <w:tc>
          <w:tcPr>
            <w:tcW w:type="dxa" w:w="5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Fax: 886-2-27189123</w:t>
            </w:r>
          </w:p>
        </w:tc>
        <w:tc>
          <w:tcPr>
            <w:tcW w:type="dxa" w:w="27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DG Jassy </w:t>
            </w:r>
          </w:p>
        </w:tc>
      </w:tr>
      <w:tr>
        <w:trPr>
          <w:trHeight w:hRule="exact" w:val="300"/>
        </w:trPr>
        <w:tc>
          <w:tcPr>
            <w:tcW w:type="dxa" w:w="78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1"/>
              </w:rPr>
              <w:hyperlink r:id="rId10" w:history="1">
                <w:r>
                  <w:rPr>
                    <w:rStyle w:val="Hyperlink"/>
                  </w:rPr>
                  <w:t>http://www.ri3523.org/</w:t>
                </w:r>
              </w:hyperlink>
            </w:r>
          </w:p>
        </w:tc>
        <w:tc>
          <w:tcPr>
            <w:tcW w:type="dxa" w:w="27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8" w:right="0" w:firstLine="0"/>
              <w:jc w:val="left"/>
            </w:pPr>
            <w:r>
              <w:rPr>
                <w:rFonts w:ascii="Type3 (277 0 R)" w:hAnsi="Type3 (277 0 R)" w:eastAsia="Type3 (277 0 R)"/>
                <w:b w:val="0"/>
                <w:i w:val="0"/>
                <w:color w:val="000000"/>
                <w:sz w:val="22"/>
              </w:rPr>
              <w:t>地</w:t>
            </w:r>
            <w:r>
              <w:rPr>
                <w:rFonts w:ascii="Type3 (282 0 R)" w:hAnsi="Type3 (282 0 R)" w:eastAsia="Type3 (282 0 R)"/>
                <w:b w:val="0"/>
                <w:i w:val="0"/>
                <w:color w:val="000000"/>
                <w:sz w:val="22"/>
              </w:rPr>
              <w:t>區</w:t>
            </w:r>
            <w:r>
              <w:rPr>
                <w:rFonts w:ascii="Type3 (306 0 R)" w:hAnsi="Type3 (306 0 R)" w:eastAsia="Type3 (306 0 R)"/>
                <w:b w:val="0"/>
                <w:i w:val="0"/>
                <w:color w:val="000000"/>
                <w:sz w:val="22"/>
              </w:rPr>
              <w:t>總</w:t>
            </w:r>
            <w:r>
              <w:rPr>
                <w:rFonts w:ascii="Type3 (307 0 R)" w:hAnsi="Type3 (307 0 R)" w:eastAsia="Type3 (307 0 R)"/>
                <w:b w:val="0"/>
                <w:i w:val="0"/>
                <w:color w:val="000000"/>
                <w:sz w:val="22"/>
              </w:rPr>
              <w:t>監</w:t>
            </w:r>
            <w:r>
              <w:rPr>
                <w:rFonts w:ascii="Type3 (379 0 R)" w:hAnsi="Type3 (379 0 R)" w:eastAsia="Type3 (379 0 R)"/>
                <w:b w:val="0"/>
                <w:i w:val="0"/>
                <w:color w:val="000000"/>
                <w:sz w:val="22"/>
              </w:rPr>
              <w:t>楊</w:t>
            </w:r>
            <w:r>
              <w:rPr>
                <w:rFonts w:ascii="Type3 (294 0 R)" w:hAnsi="Type3 (294 0 R)" w:eastAsia="Type3 (294 0 R)"/>
                <w:b w:val="0"/>
                <w:i w:val="0"/>
                <w:color w:val="000000"/>
                <w:sz w:val="22"/>
              </w:rPr>
              <w:t>樑</w:t>
            </w:r>
            <w:r>
              <w:rPr>
                <w:rFonts w:ascii="Type3 (312 0 R)" w:hAnsi="Type3 (312 0 R)" w:eastAsia="Type3 (312 0 R)"/>
                <w:b w:val="0"/>
                <w:i w:val="0"/>
                <w:color w:val="000000"/>
                <w:sz w:val="22"/>
              </w:rPr>
              <w:t>福</w:t>
            </w:r>
          </w:p>
        </w:tc>
      </w:tr>
      <w:tr>
        <w:trPr>
          <w:trHeight w:hRule="exact" w:val="348"/>
        </w:trPr>
        <w:tc>
          <w:tcPr>
            <w:tcW w:type="dxa" w:w="853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0" w:right="30" w:firstLine="0"/>
              <w:jc w:val="right"/>
            </w:pPr>
            <w:r>
              <w:rPr>
                <w:rFonts w:ascii="Type3 (295 0 R)" w:hAnsi="Type3 (295 0 R)" w:eastAsia="Type3 (295 0 R)"/>
                <w:b w:val="0"/>
                <w:i w:val="0"/>
                <w:color w:val="000000"/>
                <w:sz w:val="24"/>
              </w:rPr>
              <w:t>日</w:t>
            </w:r>
            <w:r>
              <w:rPr>
                <w:rFonts w:ascii="Type3 (296 0 R)" w:hAnsi="Type3 (296 0 R)" w:eastAsia="Type3 (296 0 R)"/>
                <w:b w:val="0"/>
                <w:i w:val="0"/>
                <w:color w:val="000000"/>
                <w:sz w:val="24"/>
              </w:rPr>
              <w:t>期</w:t>
            </w:r>
            <w:r>
              <w:rPr>
                <w:rFonts w:ascii="Type3 (297 0 R)" w:hAnsi="Type3 (297 0 R)" w:eastAsia="Type3 (297 0 R)"/>
                <w:b w:val="0"/>
                <w:i w:val="0"/>
                <w:color w:val="000000"/>
                <w:sz w:val="24"/>
              </w:rPr>
              <w:t>：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2026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Type3 (286 0 R)" w:hAnsi="Type3 (286 0 R)" w:eastAsia="Type3 (286 0 R)"/>
                <w:b w:val="0"/>
                <w:i w:val="0"/>
                <w:color w:val="000000"/>
                <w:sz w:val="24"/>
              </w:rPr>
              <w:t>年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09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Type3 (296 0 R)" w:hAnsi="Type3 (296 0 R)" w:eastAsia="Type3 (296 0 R)"/>
                <w:b w:val="0"/>
                <w:i w:val="0"/>
                <w:color w:val="000000"/>
                <w:sz w:val="24"/>
              </w:rPr>
              <w:t>月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44" w:right="0" w:firstLine="0"/>
              <w:jc w:val="left"/>
            </w:pPr>
            <w:r>
              <w:rPr>
                <w:rFonts w:ascii="Type3 (295 0 R)" w:hAnsi="Type3 (295 0 R)" w:eastAsia="Type3 (295 0 R)"/>
                <w:b w:val="0"/>
                <w:i w:val="0"/>
                <w:color w:val="000000"/>
                <w:sz w:val="24"/>
              </w:rPr>
              <w:t>日</w:t>
            </w:r>
          </w:p>
        </w:tc>
      </w:tr>
    </w:tbl>
    <w:p>
      <w:pPr>
        <w:autoSpaceDN w:val="0"/>
        <w:tabs>
          <w:tab w:pos="2174" w:val="left"/>
          <w:tab w:pos="5826" w:val="left"/>
          <w:tab w:pos="7862" w:val="left"/>
        </w:tabs>
        <w:autoSpaceDE w:val="0"/>
        <w:widowControl/>
        <w:spacing w:line="318" w:lineRule="exact" w:before="0" w:after="136"/>
        <w:ind w:left="1134" w:right="3312" w:firstLine="0"/>
        <w:jc w:val="left"/>
      </w:pPr>
      <w:r>
        <w:tab/>
      </w:r>
      <w:r>
        <w:tab/>
      </w:r>
      <w:r>
        <w:tab/>
      </w:r>
      <w:r>
        <w:rPr>
          <w:rFonts w:ascii="Type3 (295 0 R)" w:hAnsi="Type3 (295 0 R)" w:eastAsia="Type3 (295 0 R)"/>
          <w:b w:val="0"/>
          <w:i w:val="0"/>
          <w:color w:val="000000"/>
          <w:sz w:val="24"/>
        </w:rPr>
        <w:t>文</w:t>
      </w:r>
      <w:r>
        <w:rPr>
          <w:rFonts w:ascii="Type3 (293 0 R)" w:hAnsi="Type3 (293 0 R)" w:eastAsia="Type3 (293 0 R)"/>
          <w:b w:val="0"/>
          <w:i w:val="0"/>
          <w:color w:val="000000"/>
          <w:sz w:val="24"/>
        </w:rPr>
        <w:t>號</w:t>
      </w:r>
      <w:r>
        <w:rPr>
          <w:rFonts w:ascii="Type3 (297 0 R)" w:hAnsi="Type3 (297 0 R)" w:eastAsia="Type3 (297 0 R)"/>
          <w:b w:val="0"/>
          <w:i w:val="0"/>
          <w:color w:val="000000"/>
          <w:sz w:val="24"/>
        </w:rPr>
        <w:t>：</w:t>
      </w:r>
      <w:r>
        <w:tab/>
      </w:r>
      <w:r>
        <w:tab/>
      </w:r>
      <w:r>
        <w:rPr>
          <w:rFonts w:ascii="Type3 (298 0 R)" w:hAnsi="Type3 (298 0 R)" w:eastAsia="Type3 (298 0 R)"/>
          <w:b w:val="0"/>
          <w:i w:val="0"/>
          <w:color w:val="000000"/>
          <w:sz w:val="26"/>
        </w:rPr>
        <w:t>函</w:t>
      </w:r>
      <w:r>
        <w:br/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受</w:t>
      </w:r>
      <w:r>
        <w:rPr>
          <w:rFonts w:ascii="Type3 (295 0 R)" w:hAnsi="Type3 (295 0 R)" w:eastAsia="Type3 (295 0 R)"/>
          <w:b w:val="0"/>
          <w:i w:val="0"/>
          <w:color w:val="000000"/>
          <w:sz w:val="26"/>
        </w:rPr>
        <w:t>文</w:t>
      </w:r>
      <w:r>
        <w:rPr>
          <w:rFonts w:ascii="Type3 (300 0 R)" w:hAnsi="Type3 (300 0 R)" w:eastAsia="Type3 (300 0 R)"/>
          <w:b w:val="0"/>
          <w:i w:val="0"/>
          <w:color w:val="000000"/>
          <w:sz w:val="26"/>
        </w:rPr>
        <w:t>者</w:t>
      </w:r>
      <w:r>
        <w:rPr>
          <w:rFonts w:ascii="Type3 (297 0 R)" w:hAnsi="Type3 (297 0 R)" w:eastAsia="Type3 (297 0 R)"/>
          <w:b w:val="0"/>
          <w:i w:val="0"/>
          <w:color w:val="000000"/>
          <w:sz w:val="26"/>
        </w:rPr>
        <w:t>：</w:t>
      </w:r>
      <w:r>
        <w:rPr>
          <w:rFonts w:ascii="Type3 (296 0 R)" w:hAnsi="Type3 (296 0 R)" w:eastAsia="Type3 (296 0 R)"/>
          <w:b w:val="0"/>
          <w:i w:val="0"/>
          <w:color w:val="000000"/>
          <w:sz w:val="26"/>
        </w:rPr>
        <w:t>本</w:t>
      </w:r>
      <w:r>
        <w:rPr>
          <w:rFonts w:ascii="Type3 (277 0 R)" w:hAnsi="Type3 (277 0 R)" w:eastAsia="Type3 (277 0 R)"/>
          <w:b w:val="0"/>
          <w:i w:val="0"/>
          <w:color w:val="000000"/>
          <w:sz w:val="26"/>
        </w:rPr>
        <w:t>地</w:t>
      </w:r>
      <w:r>
        <w:rPr>
          <w:rFonts w:ascii="Type3 (282 0 R)" w:hAnsi="Type3 (282 0 R)" w:eastAsia="Type3 (282 0 R)"/>
          <w:b w:val="0"/>
          <w:i w:val="0"/>
          <w:color w:val="000000"/>
          <w:sz w:val="26"/>
        </w:rPr>
        <w:t>區</w:t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各</w:t>
      </w:r>
      <w:r>
        <w:rPr>
          <w:rFonts w:ascii="Type3 (279 0 R)" w:hAnsi="Type3 (279 0 R)" w:eastAsia="Type3 (279 0 R)"/>
          <w:b w:val="0"/>
          <w:i w:val="0"/>
          <w:color w:val="000000"/>
          <w:sz w:val="26"/>
        </w:rPr>
        <w:t>扶</w:t>
      </w:r>
      <w:r>
        <w:rPr>
          <w:rFonts w:ascii="Type3 (280 0 R)" w:hAnsi="Type3 (280 0 R)" w:eastAsia="Type3 (280 0 R)"/>
          <w:b w:val="0"/>
          <w:i w:val="0"/>
          <w:color w:val="000000"/>
          <w:sz w:val="26"/>
        </w:rPr>
        <w:t>輪</w:t>
      </w:r>
      <w:r>
        <w:rPr>
          <w:rFonts w:ascii="Type3 (301 0 R)" w:hAnsi="Type3 (301 0 R)" w:eastAsia="Type3 (301 0 R)"/>
          <w:b w:val="0"/>
          <w:i w:val="0"/>
          <w:color w:val="000000"/>
          <w:sz w:val="26"/>
        </w:rPr>
        <w:t>社</w:t>
      </w:r>
      <w:r>
        <w:rPr>
          <w:rFonts w:ascii="Type3 (296 0 R)" w:hAnsi="Type3 (296 0 R)" w:eastAsia="Type3 (296 0 R)"/>
          <w:b w:val="0"/>
          <w:i w:val="0"/>
          <w:color w:val="000000"/>
          <w:sz w:val="26"/>
        </w:rPr>
        <w:t>暨</w:t>
      </w:r>
      <w:r>
        <w:rPr>
          <w:rFonts w:ascii="Type3 (302 0 R)" w:hAnsi="Type3 (302 0 R)" w:eastAsia="Type3 (302 0 R)"/>
          <w:b w:val="0"/>
          <w:i w:val="0"/>
          <w:color w:val="000000"/>
          <w:sz w:val="26"/>
        </w:rPr>
        <w:t>全</w:t>
      </w:r>
      <w:r>
        <w:rPr>
          <w:rFonts w:ascii="Type3 (303 0 R)" w:hAnsi="Type3 (303 0 R)" w:eastAsia="Type3 (303 0 R)"/>
          <w:b w:val="0"/>
          <w:i w:val="0"/>
          <w:color w:val="000000"/>
          <w:sz w:val="26"/>
        </w:rPr>
        <w:t>體</w:t>
      </w:r>
      <w:r>
        <w:rPr>
          <w:rFonts w:ascii="Type3 (301 0 R)" w:hAnsi="Type3 (301 0 R)" w:eastAsia="Type3 (301 0 R)"/>
          <w:b w:val="0"/>
          <w:i w:val="0"/>
          <w:color w:val="000000"/>
          <w:sz w:val="26"/>
        </w:rPr>
        <w:t>社</w:t>
      </w:r>
      <w:r>
        <w:rPr>
          <w:rFonts w:ascii="Type3 (304 0 R)" w:hAnsi="Type3 (304 0 R)" w:eastAsia="Type3 (304 0 R)"/>
          <w:b w:val="0"/>
          <w:i w:val="0"/>
          <w:color w:val="000000"/>
          <w:sz w:val="26"/>
        </w:rPr>
        <w:t>員</w:t>
      </w:r>
      <w:r>
        <w:br/>
      </w:r>
      <w:r>
        <w:tab/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各</w:t>
      </w:r>
      <w:r>
        <w:rPr>
          <w:rFonts w:ascii="Type3 (298 0 R)" w:hAnsi="Type3 (298 0 R)" w:eastAsia="Type3 (298 0 R)"/>
          <w:b w:val="0"/>
          <w:i w:val="0"/>
          <w:color w:val="000000"/>
          <w:sz w:val="26"/>
        </w:rPr>
        <w:t>分</w:t>
      </w:r>
      <w:r>
        <w:rPr>
          <w:rFonts w:ascii="Type3 (282 0 R)" w:hAnsi="Type3 (282 0 R)" w:eastAsia="Type3 (282 0 R)"/>
          <w:b w:val="0"/>
          <w:i w:val="0"/>
          <w:color w:val="000000"/>
          <w:sz w:val="26"/>
        </w:rPr>
        <w:t>區</w:t>
      </w:r>
      <w:r>
        <w:rPr>
          <w:rFonts w:ascii="Type3 (285 0 R)" w:hAnsi="Type3 (285 0 R)" w:eastAsia="Type3 (285 0 R)"/>
          <w:b w:val="0"/>
          <w:i w:val="0"/>
          <w:color w:val="000000"/>
          <w:sz w:val="26"/>
        </w:rPr>
        <w:t>助</w:t>
      </w:r>
      <w:r>
        <w:rPr>
          <w:rFonts w:ascii="Type3 (305 0 R)" w:hAnsi="Type3 (305 0 R)" w:eastAsia="Type3 (305 0 R)"/>
          <w:b w:val="0"/>
          <w:i w:val="0"/>
          <w:color w:val="000000"/>
          <w:sz w:val="26"/>
        </w:rPr>
        <w:t>理</w:t>
      </w:r>
      <w:r>
        <w:rPr>
          <w:rFonts w:ascii="Type3 (306 0 R)" w:hAnsi="Type3 (306 0 R)" w:eastAsia="Type3 (306 0 R)"/>
          <w:b w:val="0"/>
          <w:i w:val="0"/>
          <w:color w:val="000000"/>
          <w:sz w:val="26"/>
        </w:rPr>
        <w:t>總</w:t>
      </w:r>
      <w:r>
        <w:rPr>
          <w:rFonts w:ascii="Type3 (307 0 R)" w:hAnsi="Type3 (307 0 R)" w:eastAsia="Type3 (307 0 R)"/>
          <w:b w:val="0"/>
          <w:i w:val="0"/>
          <w:color w:val="000000"/>
          <w:sz w:val="26"/>
        </w:rPr>
        <w:t>監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、</w:t>
      </w:r>
      <w:r>
        <w:rPr>
          <w:rFonts w:ascii="Type3 (298 0 R)" w:hAnsi="Type3 (298 0 R)" w:eastAsia="Type3 (298 0 R)"/>
          <w:b w:val="0"/>
          <w:i w:val="0"/>
          <w:color w:val="000000"/>
          <w:sz w:val="26"/>
        </w:rPr>
        <w:t>副</w:t>
      </w:r>
      <w:r>
        <w:rPr>
          <w:rFonts w:ascii="Type3 (285 0 R)" w:hAnsi="Type3 (285 0 R)" w:eastAsia="Type3 (285 0 R)"/>
          <w:b w:val="0"/>
          <w:i w:val="0"/>
          <w:color w:val="000000"/>
          <w:sz w:val="26"/>
        </w:rPr>
        <w:t>助</w:t>
      </w:r>
      <w:r>
        <w:rPr>
          <w:rFonts w:ascii="Type3 (305 0 R)" w:hAnsi="Type3 (305 0 R)" w:eastAsia="Type3 (305 0 R)"/>
          <w:b w:val="0"/>
          <w:i w:val="0"/>
          <w:color w:val="000000"/>
          <w:sz w:val="26"/>
        </w:rPr>
        <w:t>理</w:t>
      </w:r>
      <w:r>
        <w:rPr>
          <w:rFonts w:ascii="Type3 (306 0 R)" w:hAnsi="Type3 (306 0 R)" w:eastAsia="Type3 (306 0 R)"/>
          <w:b w:val="0"/>
          <w:i w:val="0"/>
          <w:color w:val="000000"/>
          <w:sz w:val="26"/>
        </w:rPr>
        <w:t>總</w:t>
      </w:r>
      <w:r>
        <w:rPr>
          <w:rFonts w:ascii="Type3 (307 0 R)" w:hAnsi="Type3 (307 0 R)" w:eastAsia="Type3 (307 0 R)"/>
          <w:b w:val="0"/>
          <w:i w:val="0"/>
          <w:color w:val="000000"/>
          <w:sz w:val="26"/>
        </w:rPr>
        <w:t>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5"/>
        <w:gridCol w:w="4515"/>
      </w:tblGrid>
      <w:tr>
        <w:trPr>
          <w:trHeight w:hRule="exact" w:val="3624"/>
        </w:trPr>
        <w:tc>
          <w:tcPr>
            <w:tcW w:type="dxa" w:w="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574" w:right="1584" w:firstLine="0"/>
              <w:jc w:val="left"/>
            </w:pPr>
            <w:r>
              <w:rPr>
                <w:rFonts w:ascii="Type3 (298 0 R)" w:hAnsi="Type3 (298 0 R)" w:eastAsia="Type3 (298 0 R)"/>
                <w:b w:val="0"/>
                <w:i w:val="0"/>
                <w:color w:val="000000"/>
                <w:sz w:val="26"/>
              </w:rPr>
              <w:t>副</w:t>
            </w:r>
            <w:r>
              <w:rPr>
                <w:rFonts w:ascii="Type3 (296 0 R)" w:hAnsi="Type3 (296 0 R)" w:eastAsia="Type3 (296 0 R)"/>
                <w:b w:val="0"/>
                <w:i w:val="0"/>
                <w:color w:val="000000"/>
                <w:sz w:val="26"/>
              </w:rPr>
              <w:t>本</w:t>
            </w:r>
            <w:r>
              <w:rPr>
                <w:rFonts w:ascii="Type3 (297 0 R)" w:hAnsi="Type3 (297 0 R)" w:eastAsia="Type3 (297 0 R)"/>
                <w:b w:val="0"/>
                <w:i w:val="0"/>
                <w:color w:val="000000"/>
                <w:sz w:val="26"/>
              </w:rPr>
              <w:t>：</w:t>
            </w:r>
            <w:r>
              <w:rPr>
                <w:rFonts w:ascii="Type3 (277 0 R)" w:hAnsi="Type3 (277 0 R)" w:eastAsia="Type3 (277 0 R)"/>
                <w:b w:val="0"/>
                <w:i w:val="0"/>
                <w:color w:val="000000"/>
                <w:sz w:val="26"/>
              </w:rPr>
              <w:t>地</w:t>
            </w:r>
            <w:r>
              <w:rPr>
                <w:rFonts w:ascii="Type3 (282 0 R)" w:hAnsi="Type3 (282 0 R)" w:eastAsia="Type3 (282 0 R)"/>
                <w:b w:val="0"/>
                <w:i w:val="0"/>
                <w:color w:val="000000"/>
                <w:sz w:val="26"/>
              </w:rPr>
              <w:t>區</w:t>
            </w:r>
            <w:r>
              <w:rPr>
                <w:rFonts w:ascii="Type3 (298 0 R)" w:hAnsi="Type3 (298 0 R)" w:eastAsia="Type3 (298 0 R)"/>
                <w:b w:val="0"/>
                <w:i w:val="0"/>
                <w:color w:val="000000"/>
                <w:sz w:val="26"/>
              </w:rPr>
              <w:t>副</w:t>
            </w:r>
            <w:r>
              <w:rPr>
                <w:rFonts w:ascii="Type3 (306 0 R)" w:hAnsi="Type3 (306 0 R)" w:eastAsia="Type3 (306 0 R)"/>
                <w:b w:val="0"/>
                <w:i w:val="0"/>
                <w:color w:val="000000"/>
                <w:sz w:val="26"/>
              </w:rPr>
              <w:t>總</w:t>
            </w:r>
            <w:r>
              <w:rPr>
                <w:rFonts w:ascii="Type3 (307 0 R)" w:hAnsi="Type3 (307 0 R)" w:eastAsia="Type3 (307 0 R)"/>
                <w:b w:val="0"/>
                <w:i w:val="0"/>
                <w:color w:val="000000"/>
                <w:sz w:val="26"/>
              </w:rPr>
              <w:t>監</w:t>
            </w:r>
            <w:r>
              <w:br/>
            </w:r>
            <w:r>
              <w:rPr>
                <w:rFonts w:ascii="Type3 (306 0 R)" w:hAnsi="Type3 (306 0 R)" w:eastAsia="Type3 (306 0 R)"/>
                <w:b w:val="0"/>
                <w:i w:val="0"/>
                <w:color w:val="000000"/>
                <w:sz w:val="26"/>
              </w:rPr>
              <w:t>總</w:t>
            </w:r>
            <w:r>
              <w:rPr>
                <w:rFonts w:ascii="Type3 (307 0 R)" w:hAnsi="Type3 (307 0 R)" w:eastAsia="Type3 (307 0 R)"/>
                <w:b w:val="0"/>
                <w:i w:val="0"/>
                <w:color w:val="000000"/>
                <w:sz w:val="26"/>
              </w:rPr>
              <w:t>監</w:t>
            </w:r>
            <w:r>
              <w:rPr>
                <w:rFonts w:ascii="Type3 (309 0 R)" w:hAnsi="Type3 (309 0 R)" w:eastAsia="Type3 (309 0 R)"/>
                <w:b w:val="0"/>
                <w:i w:val="0"/>
                <w:color w:val="000000"/>
                <w:sz w:val="26"/>
              </w:rPr>
              <w:t>當</w:t>
            </w:r>
            <w:r>
              <w:rPr>
                <w:rFonts w:ascii="Type3 (310 0 R)" w:hAnsi="Type3 (310 0 R)" w:eastAsia="Type3 (310 0 R)"/>
                <w:b w:val="0"/>
                <w:i w:val="0"/>
                <w:color w:val="000000"/>
                <w:sz w:val="26"/>
              </w:rPr>
              <w:t>選</w:t>
            </w:r>
            <w:r>
              <w:rPr>
                <w:rFonts w:ascii="Type3 (289 0 R)" w:hAnsi="Type3 (289 0 R)" w:eastAsia="Type3 (289 0 R)"/>
                <w:b w:val="0"/>
                <w:i w:val="0"/>
                <w:color w:val="000000"/>
                <w:sz w:val="26"/>
              </w:rPr>
              <w:t>人</w:t>
            </w:r>
            <w:r>
              <w:br/>
            </w:r>
            <w:r>
              <w:rPr>
                <w:rFonts w:ascii="Type3 (306 0 R)" w:hAnsi="Type3 (306 0 R)" w:eastAsia="Type3 (306 0 R)"/>
                <w:b w:val="0"/>
                <w:i w:val="0"/>
                <w:color w:val="000000"/>
                <w:sz w:val="26"/>
              </w:rPr>
              <w:t>總</w:t>
            </w:r>
            <w:r>
              <w:rPr>
                <w:rFonts w:ascii="Type3 (307 0 R)" w:hAnsi="Type3 (307 0 R)" w:eastAsia="Type3 (307 0 R)"/>
                <w:b w:val="0"/>
                <w:i w:val="0"/>
                <w:color w:val="000000"/>
                <w:sz w:val="26"/>
              </w:rPr>
              <w:t>監</w:t>
            </w:r>
            <w:r>
              <w:rPr>
                <w:rFonts w:ascii="Type3 (311 0 R)" w:hAnsi="Type3 (311 0 R)" w:eastAsia="Type3 (311 0 R)"/>
                <w:b w:val="0"/>
                <w:i w:val="0"/>
                <w:color w:val="000000"/>
                <w:sz w:val="26"/>
              </w:rPr>
              <w:t>提</w:t>
            </w:r>
            <w:r>
              <w:rPr>
                <w:rFonts w:ascii="Type3 (284 0 R)" w:hAnsi="Type3 (284 0 R)" w:eastAsia="Type3 (284 0 R)"/>
                <w:b w:val="0"/>
                <w:i w:val="0"/>
                <w:color w:val="000000"/>
                <w:sz w:val="26"/>
              </w:rPr>
              <w:t>名</w:t>
            </w:r>
            <w:r>
              <w:rPr>
                <w:rFonts w:ascii="Type3 (289 0 R)" w:hAnsi="Type3 (289 0 R)" w:eastAsia="Type3 (289 0 R)"/>
                <w:b w:val="0"/>
                <w:i w:val="0"/>
                <w:color w:val="000000"/>
                <w:sz w:val="26"/>
              </w:rPr>
              <w:t>人</w:t>
            </w:r>
            <w:r>
              <w:br/>
            </w:r>
            <w:r>
              <w:rPr>
                <w:rFonts w:ascii="Type3 (277 0 R)" w:hAnsi="Type3 (277 0 R)" w:eastAsia="Type3 (277 0 R)"/>
                <w:b w:val="0"/>
                <w:i w:val="0"/>
                <w:color w:val="000000"/>
                <w:sz w:val="26"/>
              </w:rPr>
              <w:t>地</w:t>
            </w:r>
            <w:r>
              <w:rPr>
                <w:rFonts w:ascii="Type3 (282 0 R)" w:hAnsi="Type3 (282 0 R)" w:eastAsia="Type3 (282 0 R)"/>
                <w:b w:val="0"/>
                <w:i w:val="0"/>
                <w:color w:val="000000"/>
                <w:sz w:val="26"/>
              </w:rPr>
              <w:t>區</w:t>
            </w:r>
            <w:r>
              <w:rPr>
                <w:rFonts w:ascii="Type3 (312 0 R)" w:hAnsi="Type3 (312 0 R)" w:eastAsia="Type3 (312 0 R)"/>
                <w:b w:val="0"/>
                <w:i w:val="0"/>
                <w:color w:val="000000"/>
                <w:sz w:val="26"/>
              </w:rPr>
              <w:t>秘</w:t>
            </w:r>
            <w:r>
              <w:rPr>
                <w:rFonts w:ascii="Type3 (296 0 R)" w:hAnsi="Type3 (296 0 R)" w:eastAsia="Type3 (296 0 R)"/>
                <w:b w:val="0"/>
                <w:i w:val="0"/>
                <w:color w:val="000000"/>
                <w:sz w:val="26"/>
              </w:rPr>
              <w:t>書</w:t>
            </w:r>
            <w:r>
              <w:rPr>
                <w:rFonts w:ascii="Type3 (313 0 R)" w:hAnsi="Type3 (313 0 R)" w:eastAsia="Type3 (313 0 R)"/>
                <w:b w:val="0"/>
                <w:i w:val="0"/>
                <w:color w:val="000000"/>
                <w:sz w:val="26"/>
              </w:rPr>
              <w:t>長</w:t>
            </w:r>
            <w:r>
              <w:br/>
            </w:r>
            <w:r>
              <w:rPr>
                <w:rFonts w:ascii="Type3 (277 0 R)" w:hAnsi="Type3 (277 0 R)" w:eastAsia="Type3 (277 0 R)"/>
                <w:b w:val="0"/>
                <w:i w:val="0"/>
                <w:color w:val="000000"/>
                <w:sz w:val="26"/>
              </w:rPr>
              <w:t>地</w:t>
            </w:r>
            <w:r>
              <w:rPr>
                <w:rFonts w:ascii="Type3 (282 0 R)" w:hAnsi="Type3 (282 0 R)" w:eastAsia="Type3 (282 0 R)"/>
                <w:b w:val="0"/>
                <w:i w:val="0"/>
                <w:color w:val="000000"/>
                <w:sz w:val="26"/>
              </w:rPr>
              <w:t>區</w:t>
            </w:r>
            <w:r>
              <w:rPr>
                <w:rFonts w:ascii="Type3 (314 0 R)" w:hAnsi="Type3 (314 0 R)" w:eastAsia="Type3 (314 0 R)"/>
                <w:b w:val="0"/>
                <w:i w:val="0"/>
                <w:color w:val="000000"/>
                <w:sz w:val="26"/>
              </w:rPr>
              <w:t>法</w:t>
            </w:r>
            <w:r>
              <w:rPr>
                <w:rFonts w:ascii="Type3 (285 0 R)" w:hAnsi="Type3 (285 0 R)" w:eastAsia="Type3 (285 0 R)"/>
                <w:b w:val="0"/>
                <w:i w:val="0"/>
                <w:color w:val="000000"/>
                <w:sz w:val="26"/>
              </w:rPr>
              <w:t>務</w:t>
            </w:r>
            <w:r>
              <w:rPr>
                <w:rFonts w:ascii="Type3 (313 0 R)" w:hAnsi="Type3 (313 0 R)" w:eastAsia="Type3 (313 0 R)"/>
                <w:b w:val="0"/>
                <w:i w:val="0"/>
                <w:color w:val="000000"/>
                <w:sz w:val="26"/>
              </w:rPr>
              <w:t>長</w:t>
            </w:r>
            <w:r>
              <w:br/>
            </w:r>
            <w:r>
              <w:rPr>
                <w:rFonts w:ascii="Type3 (277 0 R)" w:hAnsi="Type3 (277 0 R)" w:eastAsia="Type3 (277 0 R)"/>
                <w:b w:val="0"/>
                <w:i w:val="0"/>
                <w:color w:val="000000"/>
                <w:sz w:val="26"/>
              </w:rPr>
              <w:t>地</w:t>
            </w:r>
            <w:r>
              <w:rPr>
                <w:rFonts w:ascii="Type3 (282 0 R)" w:hAnsi="Type3 (282 0 R)" w:eastAsia="Type3 (282 0 R)"/>
                <w:b w:val="0"/>
                <w:i w:val="0"/>
                <w:color w:val="000000"/>
                <w:sz w:val="26"/>
              </w:rPr>
              <w:t>區</w:t>
            </w:r>
            <w:r>
              <w:rPr>
                <w:rFonts w:ascii="Type3 (315 0 R)" w:hAnsi="Type3 (315 0 R)" w:eastAsia="Type3 (315 0 R)"/>
                <w:b w:val="0"/>
                <w:i w:val="0"/>
                <w:color w:val="000000"/>
                <w:sz w:val="26"/>
              </w:rPr>
              <w:t>財</w:t>
            </w:r>
            <w:r>
              <w:rPr>
                <w:rFonts w:ascii="Type3 (285 0 R)" w:hAnsi="Type3 (285 0 R)" w:eastAsia="Type3 (285 0 R)"/>
                <w:b w:val="0"/>
                <w:i w:val="0"/>
                <w:color w:val="000000"/>
                <w:sz w:val="26"/>
              </w:rPr>
              <w:t>務</w:t>
            </w:r>
            <w:r>
              <w:rPr>
                <w:rFonts w:ascii="Type3 (313 0 R)" w:hAnsi="Type3 (313 0 R)" w:eastAsia="Type3 (313 0 R)"/>
                <w:b w:val="0"/>
                <w:i w:val="0"/>
                <w:color w:val="000000"/>
                <w:sz w:val="26"/>
              </w:rPr>
              <w:t>長</w:t>
            </w:r>
            <w:r>
              <w:br/>
            </w:r>
            <w:r>
              <w:rPr>
                <w:rFonts w:ascii="Type3 (277 0 R)" w:hAnsi="Type3 (277 0 R)" w:eastAsia="Type3 (277 0 R)"/>
                <w:b w:val="0"/>
                <w:i w:val="0"/>
                <w:color w:val="000000"/>
                <w:sz w:val="26"/>
              </w:rPr>
              <w:t>地</w:t>
            </w:r>
            <w:r>
              <w:rPr>
                <w:rFonts w:ascii="Type3 (282 0 R)" w:hAnsi="Type3 (282 0 R)" w:eastAsia="Type3 (282 0 R)"/>
                <w:b w:val="0"/>
                <w:i w:val="0"/>
                <w:color w:val="000000"/>
                <w:sz w:val="26"/>
              </w:rPr>
              <w:t>區</w:t>
            </w:r>
            <w:r>
              <w:rPr>
                <w:rFonts w:ascii="Type3 (289 0 R)" w:hAnsi="Type3 (289 0 R)" w:eastAsia="Type3 (289 0 R)"/>
                <w:b w:val="0"/>
                <w:i w:val="0"/>
                <w:color w:val="000000"/>
                <w:sz w:val="26"/>
              </w:rPr>
              <w:t>事</w:t>
            </w:r>
            <w:r>
              <w:rPr>
                <w:rFonts w:ascii="Type3 (285 0 R)" w:hAnsi="Type3 (285 0 R)" w:eastAsia="Type3 (285 0 R)"/>
                <w:b w:val="0"/>
                <w:i w:val="0"/>
                <w:color w:val="000000"/>
                <w:sz w:val="26"/>
              </w:rPr>
              <w:t>務</w:t>
            </w:r>
            <w:r>
              <w:rPr>
                <w:rFonts w:ascii="Type3 (313 0 R)" w:hAnsi="Type3 (313 0 R)" w:eastAsia="Type3 (313 0 R)"/>
                <w:b w:val="0"/>
                <w:i w:val="0"/>
                <w:color w:val="000000"/>
                <w:sz w:val="26"/>
              </w:rPr>
              <w:t>長</w:t>
            </w:r>
            <w:r>
              <w:br/>
            </w:r>
            <w:r>
              <w:rPr>
                <w:rFonts w:ascii="Type3 (277 0 R)" w:hAnsi="Type3 (277 0 R)" w:eastAsia="Type3 (277 0 R)"/>
                <w:b w:val="0"/>
                <w:i w:val="0"/>
                <w:color w:val="000000"/>
                <w:sz w:val="26"/>
              </w:rPr>
              <w:t>地</w:t>
            </w:r>
            <w:r>
              <w:rPr>
                <w:rFonts w:ascii="Type3 (282 0 R)" w:hAnsi="Type3 (282 0 R)" w:eastAsia="Type3 (282 0 R)"/>
                <w:b w:val="0"/>
                <w:i w:val="0"/>
                <w:color w:val="000000"/>
                <w:sz w:val="26"/>
              </w:rPr>
              <w:t>區</w:t>
            </w:r>
            <w:r>
              <w:rPr>
                <w:rFonts w:ascii="Type3 (298 0 R)" w:hAnsi="Type3 (298 0 R)" w:eastAsia="Type3 (298 0 R)"/>
                <w:b w:val="0"/>
                <w:i w:val="0"/>
                <w:color w:val="000000"/>
                <w:sz w:val="26"/>
              </w:rPr>
              <w:t>副</w:t>
            </w:r>
            <w:r>
              <w:rPr>
                <w:rFonts w:ascii="Type3 (312 0 R)" w:hAnsi="Type3 (312 0 R)" w:eastAsia="Type3 (312 0 R)"/>
                <w:b w:val="0"/>
                <w:i w:val="0"/>
                <w:color w:val="000000"/>
                <w:sz w:val="26"/>
              </w:rPr>
              <w:t>秘</w:t>
            </w:r>
            <w:r>
              <w:rPr>
                <w:rFonts w:ascii="Type3 (296 0 R)" w:hAnsi="Type3 (296 0 R)" w:eastAsia="Type3 (296 0 R)"/>
                <w:b w:val="0"/>
                <w:i w:val="0"/>
                <w:color w:val="000000"/>
                <w:sz w:val="26"/>
              </w:rPr>
              <w:t>書</w:t>
            </w:r>
            <w:r>
              <w:rPr>
                <w:rFonts w:ascii="Type3 (313 0 R)" w:hAnsi="Type3 (313 0 R)" w:eastAsia="Type3 (313 0 R)"/>
                <w:b w:val="0"/>
                <w:i w:val="0"/>
                <w:color w:val="000000"/>
                <w:sz w:val="26"/>
              </w:rPr>
              <w:t>長</w:t>
            </w:r>
            <w:r>
              <w:br/>
            </w:r>
            <w:r>
              <w:rPr>
                <w:rFonts w:ascii="Type3 (277 0 R)" w:hAnsi="Type3 (277 0 R)" w:eastAsia="Type3 (277 0 R)"/>
                <w:b w:val="0"/>
                <w:i w:val="0"/>
                <w:color w:val="000000"/>
                <w:sz w:val="26"/>
              </w:rPr>
              <w:t>地</w:t>
            </w:r>
            <w:r>
              <w:rPr>
                <w:rFonts w:ascii="Type3 (282 0 R)" w:hAnsi="Type3 (282 0 R)" w:eastAsia="Type3 (282 0 R)"/>
                <w:b w:val="0"/>
                <w:i w:val="0"/>
                <w:color w:val="000000"/>
                <w:sz w:val="26"/>
              </w:rPr>
              <w:t>區</w:t>
            </w:r>
            <w:r>
              <w:rPr>
                <w:rFonts w:ascii="Type3 (303 0 R)" w:hAnsi="Type3 (303 0 R)" w:eastAsia="Type3 (303 0 R)"/>
                <w:b w:val="0"/>
                <w:i w:val="0"/>
                <w:color w:val="000000"/>
                <w:sz w:val="26"/>
              </w:rPr>
              <w:t>體</w:t>
            </w:r>
            <w:r>
              <w:rPr>
                <w:rFonts w:ascii="Type3 (316 0 R)" w:hAnsi="Type3 (316 0 R)" w:eastAsia="Type3 (316 0 R)"/>
                <w:b w:val="0"/>
                <w:i w:val="0"/>
                <w:color w:val="000000"/>
                <w:sz w:val="26"/>
              </w:rPr>
              <w:t>育</w:t>
            </w:r>
            <w:r>
              <w:rPr>
                <w:rFonts w:ascii="Type3 (317 0 R)" w:hAnsi="Type3 (317 0 R)" w:eastAsia="Type3 (317 0 R)"/>
                <w:b w:val="0"/>
                <w:i w:val="0"/>
                <w:color w:val="000000"/>
                <w:sz w:val="26"/>
              </w:rPr>
              <w:t>特</w:t>
            </w:r>
            <w:r>
              <w:rPr>
                <w:rFonts w:ascii="Type3 (298 0 R)" w:hAnsi="Type3 (298 0 R)" w:eastAsia="Type3 (298 0 R)"/>
                <w:b w:val="0"/>
                <w:i w:val="0"/>
                <w:color w:val="000000"/>
                <w:sz w:val="26"/>
              </w:rPr>
              <w:t>別</w:t>
            </w:r>
            <w:r>
              <w:rPr>
                <w:rFonts w:ascii="Type3 (318 0 R)" w:hAnsi="Type3 (318 0 R)" w:eastAsia="Type3 (318 0 R)"/>
                <w:b w:val="0"/>
                <w:i w:val="0"/>
                <w:color w:val="000000"/>
                <w:sz w:val="26"/>
              </w:rPr>
              <w:t>委</w:t>
            </w:r>
            <w:r>
              <w:rPr>
                <w:rFonts w:ascii="Type3 (304 0 R)" w:hAnsi="Type3 (304 0 R)" w:eastAsia="Type3 (304 0 R)"/>
                <w:b w:val="0"/>
                <w:i w:val="0"/>
                <w:color w:val="000000"/>
                <w:sz w:val="26"/>
              </w:rPr>
              <w:t>員</w:t>
            </w:r>
            <w:r>
              <w:rPr>
                <w:rFonts w:ascii="Type3 (296 0 R)" w:hAnsi="Type3 (296 0 R)" w:eastAsia="Type3 (296 0 R)"/>
                <w:b w:val="0"/>
                <w:i w:val="0"/>
                <w:color w:val="000000"/>
                <w:sz w:val="26"/>
              </w:rPr>
              <w:t>會</w:t>
            </w:r>
            <w:r>
              <w:rPr>
                <w:rFonts w:ascii="Type3 (298 0 R)" w:hAnsi="Type3 (298 0 R)" w:eastAsia="Type3 (298 0 R)"/>
                <w:b w:val="0"/>
                <w:i w:val="0"/>
                <w:color w:val="000000"/>
                <w:sz w:val="26"/>
              </w:rPr>
              <w:t>副</w:t>
            </w:r>
            <w:r>
              <w:rPr>
                <w:rFonts w:ascii="Type3 (291 0 R)" w:hAnsi="Type3 (291 0 R)" w:eastAsia="Type3 (291 0 R)"/>
                <w:b w:val="0"/>
                <w:i w:val="0"/>
                <w:color w:val="000000"/>
                <w:sz w:val="26"/>
              </w:rPr>
              <w:t>主</w:t>
            </w:r>
            <w:r>
              <w:rPr>
                <w:rFonts w:ascii="Type3 (318 0 R)" w:hAnsi="Type3 (318 0 R)" w:eastAsia="Type3 (318 0 R)"/>
                <w:b w:val="0"/>
                <w:i w:val="0"/>
                <w:color w:val="000000"/>
                <w:sz w:val="26"/>
              </w:rPr>
              <w:t>委</w:t>
            </w:r>
            <w:r>
              <w:rPr>
                <w:rFonts w:ascii="Type3 (277 0 R)" w:hAnsi="Type3 (277 0 R)" w:eastAsia="Type3 (277 0 R)"/>
                <w:b w:val="0"/>
                <w:i w:val="0"/>
                <w:color w:val="000000"/>
                <w:sz w:val="26"/>
              </w:rPr>
              <w:t>地</w:t>
            </w:r>
            <w:r>
              <w:rPr>
                <w:rFonts w:ascii="Type3 (282 0 R)" w:hAnsi="Type3 (282 0 R)" w:eastAsia="Type3 (282 0 R)"/>
                <w:b w:val="0"/>
                <w:i w:val="0"/>
                <w:color w:val="000000"/>
                <w:sz w:val="26"/>
              </w:rPr>
              <w:t>區</w:t>
            </w:r>
            <w:r>
              <w:rPr>
                <w:rFonts w:ascii="Type3 (303 0 R)" w:hAnsi="Type3 (303 0 R)" w:eastAsia="Type3 (303 0 R)"/>
                <w:b w:val="0"/>
                <w:i w:val="0"/>
                <w:color w:val="000000"/>
                <w:sz w:val="26"/>
              </w:rPr>
              <w:t>體</w:t>
            </w:r>
            <w:r>
              <w:rPr>
                <w:rFonts w:ascii="Type3 (316 0 R)" w:hAnsi="Type3 (316 0 R)" w:eastAsia="Type3 (316 0 R)"/>
                <w:b w:val="0"/>
                <w:i w:val="0"/>
                <w:color w:val="000000"/>
                <w:sz w:val="26"/>
              </w:rPr>
              <w:t>育</w:t>
            </w:r>
            <w:r>
              <w:rPr>
                <w:rFonts w:ascii="Type3 (317 0 R)" w:hAnsi="Type3 (317 0 R)" w:eastAsia="Type3 (317 0 R)"/>
                <w:b w:val="0"/>
                <w:i w:val="0"/>
                <w:color w:val="000000"/>
                <w:sz w:val="26"/>
              </w:rPr>
              <w:t>特</w:t>
            </w:r>
            <w:r>
              <w:rPr>
                <w:rFonts w:ascii="Type3 (298 0 R)" w:hAnsi="Type3 (298 0 R)" w:eastAsia="Type3 (298 0 R)"/>
                <w:b w:val="0"/>
                <w:i w:val="0"/>
                <w:color w:val="000000"/>
                <w:sz w:val="26"/>
              </w:rPr>
              <w:t>別</w:t>
            </w:r>
            <w:r>
              <w:rPr>
                <w:rFonts w:ascii="Type3 (318 0 R)" w:hAnsi="Type3 (318 0 R)" w:eastAsia="Type3 (318 0 R)"/>
                <w:b w:val="0"/>
                <w:i w:val="0"/>
                <w:color w:val="000000"/>
                <w:sz w:val="26"/>
              </w:rPr>
              <w:t>委</w:t>
            </w:r>
            <w:r>
              <w:rPr>
                <w:rFonts w:ascii="Type3 (304 0 R)" w:hAnsi="Type3 (304 0 R)" w:eastAsia="Type3 (304 0 R)"/>
                <w:b w:val="0"/>
                <w:i w:val="0"/>
                <w:color w:val="000000"/>
                <w:sz w:val="26"/>
              </w:rPr>
              <w:t>員</w:t>
            </w:r>
            <w:r>
              <w:rPr>
                <w:rFonts w:ascii="Type3 (296 0 R)" w:hAnsi="Type3 (296 0 R)" w:eastAsia="Type3 (296 0 R)"/>
                <w:b w:val="0"/>
                <w:i w:val="0"/>
                <w:color w:val="000000"/>
                <w:sz w:val="26"/>
              </w:rPr>
              <w:t>會</w:t>
            </w:r>
            <w:r>
              <w:rPr>
                <w:rFonts w:ascii="Type3 (298 0 R)" w:hAnsi="Type3 (298 0 R)" w:eastAsia="Type3 (298 0 R)"/>
                <w:b w:val="0"/>
                <w:i w:val="0"/>
                <w:color w:val="000000"/>
                <w:sz w:val="26"/>
              </w:rPr>
              <w:t>副</w:t>
            </w:r>
            <w:r>
              <w:rPr>
                <w:rFonts w:ascii="Type3 (291 0 R)" w:hAnsi="Type3 (291 0 R)" w:eastAsia="Type3 (291 0 R)"/>
                <w:b w:val="0"/>
                <w:i w:val="0"/>
                <w:color w:val="000000"/>
                <w:sz w:val="26"/>
              </w:rPr>
              <w:t>主</w:t>
            </w:r>
            <w:r>
              <w:rPr>
                <w:rFonts w:ascii="Type3 (318 0 R)" w:hAnsi="Type3 (318 0 R)" w:eastAsia="Type3 (318 0 R)"/>
                <w:b w:val="0"/>
                <w:i w:val="0"/>
                <w:color w:val="000000"/>
                <w:sz w:val="26"/>
              </w:rPr>
              <w:t>委</w:t>
            </w:r>
          </w:p>
        </w:tc>
        <w:tc>
          <w:tcPr>
            <w:tcW w:type="dxa" w:w="4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1680" w:right="1152" w:firstLine="0"/>
              <w:jc w:val="left"/>
            </w:pPr>
            <w:r>
              <w:rPr>
                <w:rFonts w:ascii="Type3 (380 0 R)" w:hAnsi="Type3 (380 0 R)" w:eastAsia="Type3 (380 0 R)"/>
                <w:b w:val="0"/>
                <w:i w:val="0"/>
                <w:color w:val="000000"/>
                <w:sz w:val="26"/>
              </w:rPr>
              <w:t>邱</w:t>
            </w:r>
            <w:r>
              <w:rPr>
                <w:rFonts w:ascii="Type3 (381 0 R)" w:hAnsi="Type3 (381 0 R)" w:eastAsia="Type3 (381 0 R)"/>
                <w:b w:val="0"/>
                <w:i w:val="0"/>
                <w:color w:val="000000"/>
                <w:sz w:val="26"/>
              </w:rPr>
              <w:t>鴻</w:t>
            </w:r>
            <w:r>
              <w:rPr>
                <w:rFonts w:ascii="Type3 (382 0 R)" w:hAnsi="Type3 (382 0 R)" w:eastAsia="Type3 (382 0 R)"/>
                <w:b w:val="0"/>
                <w:i w:val="0"/>
                <w:color w:val="000000"/>
                <w:sz w:val="26"/>
              </w:rPr>
              <w:t>基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PDG Joy </w:t>
            </w:r>
            <w:r>
              <w:br/>
            </w:r>
            <w:r>
              <w:rPr>
                <w:rFonts w:ascii="Type3 (333 0 R)" w:hAnsi="Type3 (333 0 R)" w:eastAsia="Type3 (333 0 R)"/>
                <w:b w:val="0"/>
                <w:i w:val="0"/>
                <w:color w:val="000000"/>
                <w:sz w:val="26"/>
              </w:rPr>
              <w:t>黃</w:t>
            </w:r>
            <w:r>
              <w:rPr>
                <w:rFonts w:ascii="Type3 (312 0 R)" w:hAnsi="Type3 (312 0 R)" w:eastAsia="Type3 (312 0 R)"/>
                <w:b w:val="0"/>
                <w:i w:val="0"/>
                <w:color w:val="000000"/>
                <w:sz w:val="26"/>
              </w:rPr>
              <w:t>秀</w:t>
            </w:r>
            <w:r>
              <w:rPr>
                <w:rFonts w:ascii="Type3 (383 0 R)" w:hAnsi="Type3 (383 0 R)" w:eastAsia="Type3 (383 0 R)"/>
                <w:b w:val="0"/>
                <w:i w:val="0"/>
                <w:color w:val="000000"/>
                <w:sz w:val="26"/>
              </w:rPr>
              <w:t>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DGE Joy </w:t>
            </w:r>
            <w:r>
              <w:br/>
            </w:r>
            <w:r>
              <w:rPr>
                <w:rFonts w:ascii="Type3 (377 0 R)" w:hAnsi="Type3 (377 0 R)" w:eastAsia="Type3 (377 0 R)"/>
                <w:b w:val="0"/>
                <w:i w:val="0"/>
                <w:color w:val="000000"/>
                <w:sz w:val="26"/>
              </w:rPr>
              <w:t>許</w:t>
            </w:r>
            <w:r>
              <w:rPr>
                <w:rFonts w:ascii="Type3 (384 0 R)" w:hAnsi="Type3 (384 0 R)" w:eastAsia="Type3 (384 0 R)"/>
                <w:b w:val="0"/>
                <w:i w:val="0"/>
                <w:color w:val="000000"/>
                <w:sz w:val="26"/>
              </w:rPr>
              <w:t>英</w:t>
            </w:r>
            <w:r>
              <w:rPr>
                <w:rFonts w:ascii="Type3 (335 0 R)" w:hAnsi="Type3 (335 0 R)" w:eastAsia="Type3 (335 0 R)"/>
                <w:b w:val="0"/>
                <w:i w:val="0"/>
                <w:color w:val="000000"/>
                <w:sz w:val="26"/>
              </w:rPr>
              <w:t>傑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DGN Y.C. </w:t>
            </w:r>
            <w:r>
              <w:br/>
            </w:r>
            <w:r>
              <w:rPr>
                <w:rFonts w:ascii="Type3 (374 0 R)" w:hAnsi="Type3 (374 0 R)" w:eastAsia="Type3 (374 0 R)"/>
                <w:b w:val="0"/>
                <w:i w:val="0"/>
                <w:color w:val="000000"/>
                <w:sz w:val="26"/>
              </w:rPr>
              <w:t>阮</w:t>
            </w:r>
            <w:r>
              <w:rPr>
                <w:rFonts w:ascii="Type3 (336 0 R)" w:hAnsi="Type3 (336 0 R)" w:eastAsia="Type3 (336 0 R)"/>
                <w:b w:val="0"/>
                <w:i w:val="0"/>
                <w:color w:val="000000"/>
                <w:sz w:val="26"/>
              </w:rPr>
              <w:t>念</w:t>
            </w:r>
            <w:r>
              <w:rPr>
                <w:rFonts w:ascii="Type3 (298 0 R)" w:hAnsi="Type3 (298 0 R)" w:eastAsia="Type3 (298 0 R)"/>
                <w:b w:val="0"/>
                <w:i w:val="0"/>
                <w:color w:val="000000"/>
                <w:sz w:val="26"/>
              </w:rPr>
              <w:t>初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DS I.D. </w:t>
            </w:r>
          </w:p>
          <w:p>
            <w:pPr>
              <w:autoSpaceDN w:val="0"/>
              <w:autoSpaceDE w:val="0"/>
              <w:widowControl/>
              <w:spacing w:line="360" w:lineRule="exact" w:before="0" w:after="0"/>
              <w:ind w:left="1680" w:right="1152" w:firstLine="0"/>
              <w:jc w:val="left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6"/>
              </w:rPr>
              <w:t>王</w:t>
            </w:r>
            <w:r>
              <w:rPr>
                <w:rFonts w:ascii="Type3 (338 0 R)" w:hAnsi="Type3 (338 0 R)" w:eastAsia="Type3 (338 0 R)"/>
                <w:b w:val="0"/>
                <w:i w:val="0"/>
                <w:color w:val="000000"/>
                <w:sz w:val="26"/>
              </w:rPr>
              <w:t>悅</w:t>
            </w:r>
            <w:r>
              <w:rPr>
                <w:rFonts w:ascii="Type3 (327 0 R)" w:hAnsi="Type3 (327 0 R)" w:eastAsia="Type3 (327 0 R)"/>
                <w:b w:val="0"/>
                <w:i w:val="0"/>
                <w:color w:val="000000"/>
                <w:sz w:val="26"/>
              </w:rPr>
              <w:t>賢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PP Kevin </w:t>
            </w:r>
            <w:r>
              <w:br/>
            </w:r>
            <w:r>
              <w:rPr>
                <w:rFonts w:ascii="Type3 (334 0 R)" w:hAnsi="Type3 (334 0 R)" w:eastAsia="Type3 (334 0 R)"/>
                <w:b w:val="0"/>
                <w:i w:val="0"/>
                <w:color w:val="000000"/>
                <w:sz w:val="26"/>
              </w:rPr>
              <w:t>張</w:t>
            </w:r>
            <w:r>
              <w:rPr>
                <w:rFonts w:ascii="Type3 (315 0 R)" w:hAnsi="Type3 (315 0 R)" w:eastAsia="Type3 (315 0 R)"/>
                <w:b w:val="0"/>
                <w:i w:val="0"/>
                <w:color w:val="000000"/>
                <w:sz w:val="26"/>
              </w:rPr>
              <w:t>豐</w:t>
            </w:r>
            <w:r>
              <w:rPr>
                <w:rFonts w:ascii="Type3 (385 0 R)" w:hAnsi="Type3 (385 0 R)" w:eastAsia="Type3 (385 0 R)"/>
                <w:b w:val="0"/>
                <w:i w:val="0"/>
                <w:color w:val="000000"/>
                <w:sz w:val="26"/>
              </w:rPr>
              <w:t>淦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PP AI</w:t>
            </w:r>
            <w:r>
              <w:br/>
            </w:r>
            <w:r>
              <w:rPr>
                <w:rFonts w:ascii="Type3 (287 0 R)" w:hAnsi="Type3 (287 0 R)" w:eastAsia="Type3 (287 0 R)"/>
                <w:b w:val="0"/>
                <w:i w:val="0"/>
                <w:color w:val="000000"/>
                <w:sz w:val="26"/>
              </w:rPr>
              <w:t>李</w:t>
            </w:r>
            <w:r>
              <w:rPr>
                <w:rFonts w:ascii="Type3 (334 0 R)" w:hAnsi="Type3 (334 0 R)" w:eastAsia="Type3 (334 0 R)"/>
                <w:b w:val="0"/>
                <w:i w:val="0"/>
                <w:color w:val="000000"/>
                <w:sz w:val="26"/>
              </w:rPr>
              <w:t>弘</w:t>
            </w:r>
            <w:r>
              <w:rPr>
                <w:rFonts w:ascii="Type3 (335 0 R)" w:hAnsi="Type3 (335 0 R)" w:eastAsia="Type3 (335 0 R)"/>
                <w:b w:val="0"/>
                <w:i w:val="0"/>
                <w:color w:val="000000"/>
                <w:sz w:val="26"/>
              </w:rPr>
              <w:t>偉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PP Koui </w:t>
            </w:r>
            <w:r>
              <w:br/>
            </w:r>
            <w:r>
              <w:rPr>
                <w:rFonts w:ascii="Type3 (287 0 R)" w:hAnsi="Type3 (287 0 R)" w:eastAsia="Type3 (287 0 R)"/>
                <w:b w:val="0"/>
                <w:i w:val="0"/>
                <w:color w:val="000000"/>
                <w:sz w:val="26"/>
              </w:rPr>
              <w:t>李</w:t>
            </w:r>
            <w:r>
              <w:rPr>
                <w:rFonts w:ascii="Type3 (336 0 R)" w:hAnsi="Type3 (336 0 R)" w:eastAsia="Type3 (336 0 R)"/>
                <w:b w:val="0"/>
                <w:i w:val="0"/>
                <w:color w:val="000000"/>
                <w:sz w:val="26"/>
              </w:rPr>
              <w:t>思</w:t>
            </w:r>
            <w:r>
              <w:rPr>
                <w:rFonts w:ascii="Type3 (371 0 R)" w:hAnsi="Type3 (371 0 R)" w:eastAsia="Type3 (371 0 R)"/>
                <w:b w:val="0"/>
                <w:i w:val="0"/>
                <w:color w:val="000000"/>
                <w:sz w:val="26"/>
              </w:rPr>
              <w:t>嫻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PP Nico</w:t>
            </w:r>
            <w:r>
              <w:br/>
            </w:r>
            <w:r>
              <w:rPr>
                <w:rFonts w:ascii="Type3 (380 0 R)" w:hAnsi="Type3 (380 0 R)" w:eastAsia="Type3 (380 0 R)"/>
                <w:b w:val="0"/>
                <w:i w:val="0"/>
                <w:color w:val="000000"/>
                <w:sz w:val="26"/>
              </w:rPr>
              <w:t>郭</w:t>
            </w:r>
            <w:r>
              <w:rPr>
                <w:rFonts w:ascii="Type3 (383 0 R)" w:hAnsi="Type3 (383 0 R)" w:eastAsia="Type3 (383 0 R)"/>
                <w:b w:val="0"/>
                <w:i w:val="0"/>
                <w:color w:val="000000"/>
                <w:sz w:val="26"/>
              </w:rPr>
              <w:t>敏</w:t>
            </w:r>
            <w:r>
              <w:rPr>
                <w:rFonts w:ascii="Type3 (330 0 R)" w:hAnsi="Type3 (330 0 R)" w:eastAsia="Type3 (330 0 R)"/>
                <w:b w:val="0"/>
                <w:i w:val="0"/>
                <w:color w:val="000000"/>
                <w:sz w:val="26"/>
              </w:rPr>
              <w:t>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PP Arthur</w:t>
            </w:r>
            <w:r>
              <w:br/>
            </w:r>
            <w:r>
              <w:rPr>
                <w:rFonts w:ascii="Type3 (287 0 R)" w:hAnsi="Type3 (287 0 R)" w:eastAsia="Type3 (287 0 R)"/>
                <w:b w:val="0"/>
                <w:i w:val="0"/>
                <w:color w:val="000000"/>
                <w:sz w:val="26"/>
              </w:rPr>
              <w:t>杜</w:t>
            </w:r>
            <w:r>
              <w:rPr>
                <w:rFonts w:ascii="Type3 (323 0 R)" w:hAnsi="Type3 (323 0 R)" w:eastAsia="Type3 (323 0 R)"/>
                <w:b w:val="0"/>
                <w:i w:val="0"/>
                <w:color w:val="000000"/>
                <w:sz w:val="26"/>
              </w:rPr>
              <w:t>依</w:t>
            </w:r>
            <w:r>
              <w:rPr>
                <w:rFonts w:ascii="Type3 (332 0 R)" w:hAnsi="Type3 (332 0 R)" w:eastAsia="Type3 (332 0 R)"/>
                <w:b w:val="0"/>
                <w:i w:val="0"/>
                <w:color w:val="000000"/>
                <w:sz w:val="26"/>
              </w:rPr>
              <w:t>洲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PP Eason</w:t>
            </w:r>
          </w:p>
        </w:tc>
      </w:tr>
    </w:tbl>
    <w:p>
      <w:pPr>
        <w:autoSpaceDN w:val="0"/>
        <w:autoSpaceDE w:val="0"/>
        <w:widowControl/>
        <w:spacing w:line="230" w:lineRule="auto" w:before="38" w:after="0"/>
        <w:ind w:left="0" w:right="41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1952" w:val="left"/>
        </w:tabs>
        <w:autoSpaceDE w:val="0"/>
        <w:widowControl/>
        <w:spacing w:line="318" w:lineRule="exact" w:before="0" w:after="0"/>
        <w:ind w:left="1072" w:right="1296" w:firstLine="0"/>
        <w:jc w:val="left"/>
      </w:pPr>
      <w:r>
        <w:rPr>
          <w:rFonts w:ascii="Type3 (291 0 R)" w:hAnsi="Type3 (291 0 R)" w:eastAsia="Type3 (291 0 R)"/>
          <w:b w:val="0"/>
          <w:i w:val="0"/>
          <w:color w:val="000000"/>
          <w:sz w:val="26"/>
        </w:rPr>
        <w:t>主</w:t>
      </w:r>
      <w:r>
        <w:rPr>
          <w:rFonts w:ascii="Type3 (295 0 R)" w:hAnsi="Type3 (295 0 R)" w:eastAsia="Type3 (295 0 R)"/>
          <w:b w:val="0"/>
          <w:i w:val="0"/>
          <w:color w:val="000000"/>
          <w:sz w:val="26"/>
        </w:rPr>
        <w:t>旨</w:t>
      </w:r>
      <w:r>
        <w:rPr>
          <w:rFonts w:ascii="Type3 (297 0 R)" w:hAnsi="Type3 (297 0 R)" w:eastAsia="Type3 (297 0 R)"/>
          <w:b w:val="0"/>
          <w:i w:val="0"/>
          <w:color w:val="000000"/>
          <w:sz w:val="26"/>
        </w:rPr>
        <w:t>：</w:t>
      </w:r>
      <w:r>
        <w:rPr>
          <w:rFonts w:ascii="Type3 (298 0 R)" w:hAnsi="Type3 (298 0 R)" w:eastAsia="Type3 (298 0 R)"/>
          <w:b w:val="0"/>
          <w:i w:val="0"/>
          <w:color w:val="0000FF"/>
          <w:sz w:val="26"/>
        </w:rPr>
        <w:t>函</w:t>
      </w:r>
      <w:r>
        <w:rPr>
          <w:rFonts w:ascii="Type3 (310 0 R)" w:hAnsi="Type3 (310 0 R)" w:eastAsia="Type3 (310 0 R)"/>
          <w:b w:val="0"/>
          <w:i w:val="0"/>
          <w:color w:val="0000FF"/>
          <w:sz w:val="26"/>
        </w:rPr>
        <w:t>邀</w:t>
      </w:r>
      <w:r>
        <w:rPr>
          <w:rFonts w:ascii="Type3 (284 0 R)" w:hAnsi="Type3 (284 0 R)" w:eastAsia="Type3 (284 0 R)"/>
          <w:b w:val="0"/>
          <w:i w:val="0"/>
          <w:color w:val="0000FF"/>
          <w:sz w:val="26"/>
        </w:rPr>
        <w:t>各</w:t>
      </w:r>
      <w:r>
        <w:rPr>
          <w:rFonts w:ascii="Type3 (301 0 R)" w:hAnsi="Type3 (301 0 R)" w:eastAsia="Type3 (301 0 R)"/>
          <w:b w:val="0"/>
          <w:i w:val="0"/>
          <w:color w:val="0000FF"/>
          <w:sz w:val="26"/>
        </w:rPr>
        <w:t>社</w:t>
      </w:r>
      <w:r>
        <w:rPr>
          <w:rFonts w:ascii="Type3 (320 0 R)" w:hAnsi="Type3 (320 0 R)" w:eastAsia="Type3 (320 0 R)"/>
          <w:b w:val="0"/>
          <w:i w:val="0"/>
          <w:color w:val="0000FF"/>
          <w:sz w:val="26"/>
        </w:rPr>
        <w:t>踴躍</w:t>
      </w:r>
      <w:r>
        <w:rPr>
          <w:rFonts w:ascii="Type3 (321 0 R)" w:hAnsi="Type3 (321 0 R)" w:eastAsia="Type3 (321 0 R)"/>
          <w:b w:val="0"/>
          <w:i w:val="0"/>
          <w:color w:val="0000FF"/>
          <w:sz w:val="26"/>
        </w:rPr>
        <w:t>報</w:t>
      </w:r>
      <w:r>
        <w:rPr>
          <w:rFonts w:ascii="Type3 (284 0 R)" w:hAnsi="Type3 (284 0 R)" w:eastAsia="Type3 (284 0 R)"/>
          <w:b w:val="0"/>
          <w:i w:val="0"/>
          <w:color w:val="0000FF"/>
          <w:sz w:val="26"/>
        </w:rPr>
        <w:t>名參</w:t>
      </w:r>
      <w:r>
        <w:rPr>
          <w:rFonts w:ascii="Type3 (285 0 R)" w:hAnsi="Type3 (285 0 R)" w:eastAsia="Type3 (285 0 R)"/>
          <w:b w:val="0"/>
          <w:i w:val="0"/>
          <w:color w:val="0000FF"/>
          <w:sz w:val="26"/>
        </w:rPr>
        <w:t>加</w:t>
      </w:r>
      <w:r>
        <w:rPr>
          <w:rFonts w:ascii="Type3 (296 0 R)" w:hAnsi="Type3 (296 0 R)" w:eastAsia="Type3 (296 0 R)"/>
          <w:b w:val="0"/>
          <w:i w:val="0"/>
          <w:color w:val="0000FF"/>
          <w:sz w:val="26"/>
        </w:rPr>
        <w:t>本</w:t>
      </w:r>
      <w:r>
        <w:rPr>
          <w:rFonts w:ascii="Type3 (277 0 R)" w:hAnsi="Type3 (277 0 R)" w:eastAsia="Type3 (277 0 R)"/>
          <w:b w:val="0"/>
          <w:i w:val="0"/>
          <w:color w:val="0000FF"/>
          <w:sz w:val="26"/>
        </w:rPr>
        <w:t>地</w:t>
      </w:r>
      <w:r>
        <w:rPr>
          <w:rFonts w:ascii="Type3 (282 0 R)" w:hAnsi="Type3 (282 0 R)" w:eastAsia="Type3 (282 0 R)"/>
          <w:b w:val="0"/>
          <w:i w:val="0"/>
          <w:color w:val="0000FF"/>
          <w:sz w:val="26"/>
        </w:rPr>
        <w:t>區</w:t>
      </w:r>
      <w:r>
        <w:rPr>
          <w:rFonts w:ascii="Arimo" w:hAnsi="Arimo" w:eastAsia="Arimo"/>
          <w:b/>
          <w:i w:val="0"/>
          <w:color w:val="0000FF"/>
          <w:sz w:val="26"/>
        </w:rPr>
        <w:t>2026-27</w:t>
      </w:r>
      <w:r>
        <w:rPr>
          <w:rFonts w:ascii="Type3 (286 0 R)" w:hAnsi="Type3 (286 0 R)" w:eastAsia="Type3 (286 0 R)"/>
          <w:b w:val="0"/>
          <w:i w:val="0"/>
          <w:color w:val="0000FF"/>
          <w:sz w:val="26"/>
        </w:rPr>
        <w:t>年</w:t>
      </w:r>
      <w:r>
        <w:rPr>
          <w:rFonts w:ascii="Type3 (322 0 R)" w:hAnsi="Type3 (322 0 R)" w:eastAsia="Type3 (322 0 R)"/>
          <w:b w:val="0"/>
          <w:i w:val="0"/>
          <w:color w:val="0000FF"/>
          <w:sz w:val="26"/>
        </w:rPr>
        <w:t>度</w:t>
      </w:r>
      <w:r>
        <w:rPr>
          <w:rFonts w:ascii="Type3 (277 0 R)" w:hAnsi="Type3 (277 0 R)" w:eastAsia="Type3 (277 0 R)"/>
          <w:b w:val="0"/>
          <w:i w:val="0"/>
          <w:color w:val="0000FF"/>
          <w:sz w:val="26"/>
        </w:rPr>
        <w:t>地</w:t>
      </w:r>
      <w:r>
        <w:rPr>
          <w:rFonts w:ascii="Type3 (282 0 R)" w:hAnsi="Type3 (282 0 R)" w:eastAsia="Type3 (282 0 R)"/>
          <w:b w:val="0"/>
          <w:i w:val="0"/>
          <w:color w:val="0000FF"/>
          <w:sz w:val="26"/>
        </w:rPr>
        <w:t>區</w:t>
      </w:r>
      <w:r>
        <w:rPr>
          <w:rFonts w:ascii="Type3 (303 0 R)" w:hAnsi="Type3 (303 0 R)" w:eastAsia="Type3 (303 0 R)"/>
          <w:b w:val="0"/>
          <w:i w:val="0"/>
          <w:color w:val="0000FF"/>
          <w:sz w:val="26"/>
        </w:rPr>
        <w:t>體</w:t>
      </w:r>
      <w:r>
        <w:rPr>
          <w:rFonts w:ascii="Type3 (316 0 R)" w:hAnsi="Type3 (316 0 R)" w:eastAsia="Type3 (316 0 R)"/>
          <w:b w:val="0"/>
          <w:i w:val="0"/>
          <w:color w:val="0000FF"/>
          <w:sz w:val="26"/>
        </w:rPr>
        <w:t>育</w:t>
      </w:r>
      <w:r>
        <w:rPr>
          <w:rFonts w:ascii="Type3 (318 0 R)" w:hAnsi="Type3 (318 0 R)" w:eastAsia="Type3 (318 0 R)"/>
          <w:b w:val="0"/>
          <w:i w:val="0"/>
          <w:color w:val="0000FF"/>
          <w:sz w:val="26"/>
        </w:rPr>
        <w:t>委</w:t>
      </w:r>
      <w:r>
        <w:rPr>
          <w:rFonts w:ascii="Type3 (304 0 R)" w:hAnsi="Type3 (304 0 R)" w:eastAsia="Type3 (304 0 R)"/>
          <w:b w:val="0"/>
          <w:i w:val="0"/>
          <w:color w:val="0000FF"/>
          <w:sz w:val="26"/>
        </w:rPr>
        <w:t>員</w:t>
      </w:r>
      <w:r>
        <w:rPr>
          <w:rFonts w:ascii="Type3 (296 0 R)" w:hAnsi="Type3 (296 0 R)" w:eastAsia="Type3 (296 0 R)"/>
          <w:b w:val="0"/>
          <w:i w:val="0"/>
          <w:color w:val="0000FF"/>
          <w:sz w:val="26"/>
        </w:rPr>
        <w:t>會</w:t>
      </w:r>
      <w:r>
        <w:rPr>
          <w:rFonts w:ascii="Type3 (323 0 R)" w:hAnsi="Type3 (323 0 R)" w:eastAsia="Type3 (323 0 R)"/>
          <w:b w:val="0"/>
          <w:i w:val="0"/>
          <w:color w:val="0000FF"/>
          <w:sz w:val="26"/>
        </w:rPr>
        <w:t>保</w:t>
      </w:r>
      <w:r>
        <w:rPr>
          <w:rFonts w:ascii="Type3 (324 0 R)" w:hAnsi="Type3 (324 0 R)" w:eastAsia="Type3 (324 0 R)"/>
          <w:b w:val="0"/>
          <w:i w:val="0"/>
          <w:color w:val="0000FF"/>
          <w:sz w:val="26"/>
        </w:rPr>
        <w:t>齡</w:t>
      </w:r>
      <w:r>
        <w:rPr>
          <w:rFonts w:ascii="Type3 (305 0 R)" w:hAnsi="Type3 (305 0 R)" w:eastAsia="Type3 (305 0 R)"/>
          <w:b w:val="0"/>
          <w:i w:val="0"/>
          <w:color w:val="0000FF"/>
          <w:sz w:val="26"/>
        </w:rPr>
        <w:t>球</w:t>
      </w:r>
      <w:r>
        <w:rPr>
          <w:rFonts w:ascii="Type3 (325 0 R)" w:hAnsi="Type3 (325 0 R)" w:eastAsia="Type3 (325 0 R)"/>
          <w:b w:val="0"/>
          <w:i w:val="0"/>
          <w:color w:val="0000FF"/>
          <w:sz w:val="26"/>
        </w:rPr>
        <w:t>聯</w:t>
      </w:r>
      <w:r>
        <w:rPr>
          <w:rFonts w:ascii="Type3 (326 0 R)" w:hAnsi="Type3 (326 0 R)" w:eastAsia="Type3 (326 0 R)"/>
          <w:b w:val="0"/>
          <w:i w:val="0"/>
          <w:color w:val="0000FF"/>
          <w:sz w:val="26"/>
        </w:rPr>
        <w:t>誼</w:t>
      </w:r>
      <w:r>
        <w:rPr>
          <w:rFonts w:ascii="Type3 (327 0 R)" w:hAnsi="Type3 (327 0 R)" w:eastAsia="Type3 (327 0 R)"/>
          <w:b w:val="0"/>
          <w:i w:val="0"/>
          <w:color w:val="0000FF"/>
          <w:sz w:val="26"/>
        </w:rPr>
        <w:t>賽</w:t>
      </w:r>
      <w:r>
        <w:rPr>
          <w:rFonts w:ascii="Type3 (308 0 R)" w:hAnsi="Type3 (308 0 R)" w:eastAsia="Type3 (308 0 R)"/>
          <w:b w:val="0"/>
          <w:i w:val="0"/>
          <w:color w:val="0000FF"/>
          <w:sz w:val="26"/>
        </w:rPr>
        <w:t>，</w:t>
      </w:r>
      <w:r>
        <w:rPr>
          <w:rFonts w:ascii="Type3 (326 0 R)" w:hAnsi="Type3 (326 0 R)" w:eastAsia="Type3 (326 0 R)"/>
          <w:b w:val="0"/>
          <w:i w:val="0"/>
          <w:color w:val="0000FF"/>
          <w:sz w:val="26"/>
        </w:rPr>
        <w:t>請</w:t>
      </w:r>
      <w:r>
        <w:rPr>
          <w:rFonts w:ascii="Type3 (328 0 R)" w:hAnsi="Type3 (328 0 R)" w:eastAsia="Type3 (328 0 R)"/>
          <w:b w:val="0"/>
          <w:i w:val="0"/>
          <w:color w:val="0000FF"/>
          <w:sz w:val="26"/>
        </w:rPr>
        <w:t>查</w:t>
      </w:r>
      <w:r>
        <w:rPr>
          <w:rFonts w:ascii="Type3 (329 0 R)" w:hAnsi="Type3 (329 0 R)" w:eastAsia="Type3 (329 0 R)"/>
          <w:b w:val="0"/>
          <w:i w:val="0"/>
          <w:color w:val="0000FF"/>
          <w:sz w:val="26"/>
        </w:rPr>
        <w:t>照</w:t>
      </w:r>
      <w:r>
        <w:rPr>
          <w:rFonts w:ascii="Type3 (308 0 R)" w:hAnsi="Type3 (308 0 R)" w:eastAsia="Type3 (308 0 R)"/>
          <w:b w:val="0"/>
          <w:i w:val="0"/>
          <w:color w:val="0000FF"/>
          <w:sz w:val="26"/>
        </w:rPr>
        <w:t>。</w:t>
      </w:r>
    </w:p>
    <w:p>
      <w:pPr>
        <w:autoSpaceDN w:val="0"/>
        <w:tabs>
          <w:tab w:pos="1662" w:val="left"/>
          <w:tab w:pos="2260" w:val="left"/>
        </w:tabs>
        <w:autoSpaceDE w:val="0"/>
        <w:widowControl/>
        <w:spacing w:line="376" w:lineRule="exact" w:before="0" w:after="0"/>
        <w:ind w:left="1134" w:right="1008" w:firstLine="0"/>
        <w:jc w:val="left"/>
      </w:pPr>
      <w:r>
        <w:rPr>
          <w:rFonts w:ascii="Type3 (326 0 R)" w:hAnsi="Type3 (326 0 R)" w:eastAsia="Type3 (326 0 R)"/>
          <w:b w:val="0"/>
          <w:i w:val="0"/>
          <w:color w:val="000000"/>
          <w:sz w:val="26"/>
        </w:rPr>
        <w:t>說</w:t>
      </w:r>
      <w:r>
        <w:rPr>
          <w:rFonts w:ascii="Type3 (330 0 R)" w:hAnsi="Type3 (330 0 R)" w:eastAsia="Type3 (330 0 R)"/>
          <w:b w:val="0"/>
          <w:i w:val="0"/>
          <w:color w:val="000000"/>
          <w:sz w:val="26"/>
        </w:rPr>
        <w:t>明</w:t>
      </w:r>
      <w:r>
        <w:rPr>
          <w:rFonts w:ascii="Type3 (297 0 R)" w:hAnsi="Type3 (297 0 R)" w:eastAsia="Type3 (297 0 R)"/>
          <w:b w:val="0"/>
          <w:i w:val="0"/>
          <w:color w:val="000000"/>
          <w:sz w:val="26"/>
        </w:rPr>
        <w:t>：</w:t>
      </w:r>
      <w:r>
        <w:br/>
      </w:r>
      <w:r>
        <w:rPr>
          <w:rFonts w:ascii="Type3 (291 0 R)" w:hAnsi="Type3 (291 0 R)" w:eastAsia="Type3 (291 0 R)"/>
          <w:b w:val="0"/>
          <w:i w:val="0"/>
          <w:color w:val="000000"/>
          <w:sz w:val="26"/>
        </w:rPr>
        <w:t>一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、</w:t>
      </w:r>
      <w:r>
        <w:rPr>
          <w:rFonts w:ascii="Type3 (331 0 R)" w:hAnsi="Type3 (331 0 R)" w:eastAsia="Type3 (331 0 R)"/>
          <w:b w:val="0"/>
          <w:i w:val="0"/>
          <w:color w:val="000000"/>
          <w:sz w:val="26"/>
        </w:rPr>
        <w:t>為</w:t>
      </w:r>
      <w:r>
        <w:rPr>
          <w:rFonts w:ascii="Type3 (311 0 R)" w:hAnsi="Type3 (311 0 R)" w:eastAsia="Type3 (311 0 R)"/>
          <w:b w:val="0"/>
          <w:i w:val="0"/>
          <w:color w:val="000000"/>
          <w:sz w:val="26"/>
        </w:rPr>
        <w:t>提</w:t>
      </w:r>
      <w:r>
        <w:rPr>
          <w:rFonts w:ascii="Type3 (323 0 R)" w:hAnsi="Type3 (323 0 R)" w:eastAsia="Type3 (323 0 R)"/>
          <w:b w:val="0"/>
          <w:i w:val="0"/>
          <w:color w:val="000000"/>
          <w:sz w:val="26"/>
        </w:rPr>
        <w:t>倡保</w:t>
      </w:r>
      <w:r>
        <w:rPr>
          <w:rFonts w:ascii="Type3 (324 0 R)" w:hAnsi="Type3 (324 0 R)" w:eastAsia="Type3 (324 0 R)"/>
          <w:b w:val="0"/>
          <w:i w:val="0"/>
          <w:color w:val="000000"/>
          <w:sz w:val="26"/>
        </w:rPr>
        <w:t>齡</w:t>
      </w:r>
      <w:r>
        <w:rPr>
          <w:rFonts w:ascii="Type3 (305 0 R)" w:hAnsi="Type3 (305 0 R)" w:eastAsia="Type3 (305 0 R)"/>
          <w:b w:val="0"/>
          <w:i w:val="0"/>
          <w:color w:val="000000"/>
          <w:sz w:val="26"/>
        </w:rPr>
        <w:t>球</w:t>
      </w:r>
      <w:r>
        <w:rPr>
          <w:rFonts w:ascii="Type3 (332 0 R)" w:hAnsi="Type3 (332 0 R)" w:eastAsia="Type3 (332 0 R)"/>
          <w:b w:val="0"/>
          <w:i w:val="0"/>
          <w:color w:val="000000"/>
          <w:sz w:val="26"/>
        </w:rPr>
        <w:t>活</w:t>
      </w:r>
      <w:r>
        <w:rPr>
          <w:rFonts w:ascii="Type3 (285 0 R)" w:hAnsi="Type3 (285 0 R)" w:eastAsia="Type3 (285 0 R)"/>
          <w:b w:val="0"/>
          <w:i w:val="0"/>
          <w:color w:val="000000"/>
          <w:sz w:val="26"/>
        </w:rPr>
        <w:t>動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，</w:t>
      </w:r>
      <w:r>
        <w:rPr>
          <w:rFonts w:ascii="Type3 (333 0 R)" w:hAnsi="Type3 (333 0 R)" w:eastAsia="Type3 (333 0 R)"/>
          <w:b w:val="0"/>
          <w:i w:val="0"/>
          <w:color w:val="000000"/>
          <w:sz w:val="26"/>
        </w:rPr>
        <w:t>⿎</w:t>
      </w:r>
      <w:r>
        <w:rPr>
          <w:rFonts w:ascii="Type3 (285 0 R)" w:hAnsi="Type3 (285 0 R)" w:eastAsia="Type3 (285 0 R)"/>
          <w:b w:val="0"/>
          <w:i w:val="0"/>
          <w:color w:val="000000"/>
          <w:sz w:val="26"/>
        </w:rPr>
        <w:t>勵</w:t>
      </w:r>
      <w:r>
        <w:rPr>
          <w:rFonts w:ascii="Type3 (301 0 R)" w:hAnsi="Type3 (301 0 R)" w:eastAsia="Type3 (301 0 R)"/>
          <w:b w:val="0"/>
          <w:i w:val="0"/>
          <w:color w:val="000000"/>
          <w:sz w:val="26"/>
        </w:rPr>
        <w:t>社</w:t>
      </w:r>
      <w:r>
        <w:rPr>
          <w:rFonts w:ascii="Type3 (304 0 R)" w:hAnsi="Type3 (304 0 R)" w:eastAsia="Type3 (304 0 R)"/>
          <w:b w:val="0"/>
          <w:i w:val="0"/>
          <w:color w:val="000000"/>
          <w:sz w:val="26"/>
        </w:rPr>
        <w:t>員</w:t>
      </w:r>
      <w:r>
        <w:rPr>
          <w:rFonts w:ascii="Type3 (310 0 R)" w:hAnsi="Type3 (310 0 R)" w:eastAsia="Type3 (310 0 R)"/>
          <w:b w:val="0"/>
          <w:i w:val="0"/>
          <w:color w:val="000000"/>
          <w:sz w:val="26"/>
        </w:rPr>
        <w:t>運</w:t>
      </w:r>
      <w:r>
        <w:rPr>
          <w:rFonts w:ascii="Type3 (285 0 R)" w:hAnsi="Type3 (285 0 R)" w:eastAsia="Type3 (285 0 R)"/>
          <w:b w:val="0"/>
          <w:i w:val="0"/>
          <w:color w:val="000000"/>
          <w:sz w:val="26"/>
        </w:rPr>
        <w:t>動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，</w:t>
      </w:r>
      <w:r>
        <w:rPr>
          <w:rFonts w:ascii="Type3 (334 0 R)" w:hAnsi="Type3 (334 0 R)" w:eastAsia="Type3 (334 0 R)"/>
          <w:b w:val="0"/>
          <w:i w:val="0"/>
          <w:color w:val="000000"/>
          <w:sz w:val="26"/>
        </w:rPr>
        <w:t>強</w:t>
      </w:r>
      <w:r>
        <w:rPr>
          <w:rFonts w:ascii="Type3 (335 0 R)" w:hAnsi="Type3 (335 0 R)" w:eastAsia="Type3 (335 0 R)"/>
          <w:b w:val="0"/>
          <w:i w:val="0"/>
          <w:color w:val="000000"/>
          <w:sz w:val="26"/>
        </w:rPr>
        <w:t>健</w:t>
      </w:r>
      <w:r>
        <w:rPr>
          <w:rFonts w:ascii="Type3 (280 0 R)" w:hAnsi="Type3 (280 0 R)" w:eastAsia="Type3 (280 0 R)"/>
          <w:b w:val="0"/>
          <w:i w:val="0"/>
          <w:color w:val="000000"/>
          <w:sz w:val="26"/>
        </w:rPr>
        <w:t>身</w:t>
      </w:r>
      <w:r>
        <w:rPr>
          <w:rFonts w:ascii="Type3 (336 0 R)" w:hAnsi="Type3 (336 0 R)" w:eastAsia="Type3 (336 0 R)"/>
          <w:b w:val="0"/>
          <w:i w:val="0"/>
          <w:color w:val="000000"/>
          <w:sz w:val="26"/>
        </w:rPr>
        <w:t>⼼</w:t>
      </w:r>
      <w:r>
        <w:rPr>
          <w:rFonts w:ascii="Type3 (291 0 R)" w:hAnsi="Type3 (291 0 R)" w:eastAsia="Type3 (291 0 R)"/>
          <w:b w:val="0"/>
          <w:i w:val="0"/>
          <w:color w:val="000000"/>
          <w:sz w:val="26"/>
        </w:rPr>
        <w:t>並</w:t>
      </w:r>
      <w:r>
        <w:rPr>
          <w:rFonts w:ascii="Type3 (323 0 R)" w:hAnsi="Type3 (323 0 R)" w:eastAsia="Type3 (323 0 R)"/>
          <w:b w:val="0"/>
          <w:i w:val="0"/>
          <w:color w:val="000000"/>
          <w:sz w:val="26"/>
        </w:rPr>
        <w:t>促</w:t>
      </w:r>
      <w:r>
        <w:rPr>
          <w:rFonts w:ascii="Type3 (337 0 R)" w:hAnsi="Type3 (337 0 R)" w:eastAsia="Type3 (337 0 R)"/>
          <w:b w:val="0"/>
          <w:i w:val="0"/>
          <w:color w:val="000000"/>
          <w:sz w:val="26"/>
        </w:rPr>
        <w:t>進</w:t>
      </w:r>
      <w:r>
        <w:rPr>
          <w:rFonts w:ascii="Type3 (279 0 R)" w:hAnsi="Type3 (279 0 R)" w:eastAsia="Type3 (279 0 R)"/>
          <w:b w:val="0"/>
          <w:i w:val="0"/>
          <w:color w:val="000000"/>
          <w:sz w:val="26"/>
        </w:rPr>
        <w:t>扶</w:t>
      </w:r>
      <w:r>
        <w:rPr>
          <w:rFonts w:ascii="Type3 (280 0 R)" w:hAnsi="Type3 (280 0 R)" w:eastAsia="Type3 (280 0 R)"/>
          <w:b w:val="0"/>
          <w:i w:val="0"/>
          <w:color w:val="000000"/>
          <w:sz w:val="26"/>
        </w:rPr>
        <w:t>輪</w:t>
      </w:r>
      <w:r>
        <w:rPr>
          <w:rFonts w:ascii="Type3 (338 0 R)" w:hAnsi="Type3 (338 0 R)" w:eastAsia="Type3 (338 0 R)"/>
          <w:b w:val="0"/>
          <w:i w:val="0"/>
          <w:color w:val="000000"/>
          <w:sz w:val="26"/>
        </w:rPr>
        <w:t>情</w:t>
      </w:r>
      <w:r>
        <w:rPr>
          <w:rFonts w:ascii="Type3 (339 0 R)" w:hAnsi="Type3 (339 0 R)" w:eastAsia="Type3 (339 0 R)"/>
          <w:b w:val="0"/>
          <w:i w:val="0"/>
          <w:color w:val="000000"/>
          <w:sz w:val="26"/>
        </w:rPr>
        <w:t>感</w:t>
      </w:r>
      <w:r>
        <w:rPr>
          <w:rFonts w:ascii="Type3 (289 0 R)" w:hAnsi="Type3 (289 0 R)" w:eastAsia="Type3 (289 0 R)"/>
          <w:b w:val="0"/>
          <w:i w:val="0"/>
          <w:color w:val="000000"/>
          <w:sz w:val="26"/>
        </w:rPr>
        <w:t>交</w:t>
      </w:r>
      <w:r>
        <w:rPr>
          <w:rFonts w:ascii="Type3 (332 0 R)" w:hAnsi="Type3 (332 0 R)" w:eastAsia="Type3 (332 0 R)"/>
          <w:b w:val="0"/>
          <w:i w:val="0"/>
          <w:color w:val="000000"/>
          <w:sz w:val="26"/>
        </w:rPr>
        <w:t>流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，</w:t>
      </w:r>
      <w:r>
        <w:rPr>
          <w:rFonts w:ascii="Type3 (317 0 R)" w:hAnsi="Type3 (317 0 R)" w:eastAsia="Type3 (317 0 R)"/>
          <w:b w:val="0"/>
          <w:i w:val="0"/>
          <w:color w:val="000000"/>
          <w:sz w:val="26"/>
        </w:rPr>
        <w:t>特</w:t>
      </w:r>
      <w:r>
        <w:rPr>
          <w:rFonts w:ascii="Type3 (340 0 R)" w:hAnsi="Type3 (340 0 R)" w:eastAsia="Type3 (340 0 R)"/>
          <w:b w:val="0"/>
          <w:i w:val="0"/>
          <w:color w:val="000000"/>
          <w:sz w:val="26"/>
        </w:rPr>
        <w:t>舉</w:t>
      </w:r>
      <w:r>
        <w:rPr>
          <w:rFonts w:ascii="Type3 (341 0 R)" w:hAnsi="Type3 (341 0 R)" w:eastAsia="Type3 (341 0 R)"/>
          <w:b w:val="0"/>
          <w:i w:val="0"/>
          <w:color w:val="000000"/>
          <w:sz w:val="26"/>
        </w:rPr>
        <w:t>辦</w:t>
      </w:r>
      <w:r>
        <w:tab/>
      </w:r>
      <w:r>
        <w:tab/>
      </w:r>
      <w:r>
        <w:rPr>
          <w:rFonts w:ascii="Type3 (323 0 R)" w:hAnsi="Type3 (323 0 R)" w:eastAsia="Type3 (323 0 R)"/>
          <w:b w:val="0"/>
          <w:i w:val="0"/>
          <w:color w:val="000000"/>
          <w:sz w:val="26"/>
        </w:rPr>
        <w:t>保</w:t>
      </w:r>
      <w:r>
        <w:rPr>
          <w:rFonts w:ascii="Type3 (324 0 R)" w:hAnsi="Type3 (324 0 R)" w:eastAsia="Type3 (324 0 R)"/>
          <w:b w:val="0"/>
          <w:i w:val="0"/>
          <w:color w:val="000000"/>
          <w:sz w:val="26"/>
        </w:rPr>
        <w:t>齡</w:t>
      </w:r>
      <w:r>
        <w:rPr>
          <w:rFonts w:ascii="Type3 (305 0 R)" w:hAnsi="Type3 (305 0 R)" w:eastAsia="Type3 (305 0 R)"/>
          <w:b w:val="0"/>
          <w:i w:val="0"/>
          <w:color w:val="000000"/>
          <w:sz w:val="26"/>
        </w:rPr>
        <w:t>球</w:t>
      </w:r>
      <w:r>
        <w:rPr>
          <w:rFonts w:ascii="Type3 (325 0 R)" w:hAnsi="Type3 (325 0 R)" w:eastAsia="Type3 (325 0 R)"/>
          <w:b w:val="0"/>
          <w:i w:val="0"/>
          <w:color w:val="000000"/>
          <w:sz w:val="26"/>
        </w:rPr>
        <w:t>聯</w:t>
      </w:r>
      <w:r>
        <w:rPr>
          <w:rFonts w:ascii="Type3 (326 0 R)" w:hAnsi="Type3 (326 0 R)" w:eastAsia="Type3 (326 0 R)"/>
          <w:b w:val="0"/>
          <w:i w:val="0"/>
          <w:color w:val="000000"/>
          <w:sz w:val="26"/>
        </w:rPr>
        <w:t>誼</w:t>
      </w:r>
      <w:r>
        <w:rPr>
          <w:rFonts w:ascii="Type3 (327 0 R)" w:hAnsi="Type3 (327 0 R)" w:eastAsia="Type3 (327 0 R)"/>
          <w:b w:val="0"/>
          <w:i w:val="0"/>
          <w:color w:val="000000"/>
          <w:sz w:val="26"/>
        </w:rPr>
        <w:t>賽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。</w:t>
      </w:r>
    </w:p>
    <w:p>
      <w:pPr>
        <w:autoSpaceDN w:val="0"/>
        <w:autoSpaceDE w:val="0"/>
        <w:widowControl/>
        <w:spacing w:line="390" w:lineRule="exact" w:before="78" w:after="0"/>
        <w:ind w:left="2246" w:right="3024" w:hanging="584"/>
        <w:jc w:val="left"/>
      </w:pPr>
      <w:r>
        <w:rPr>
          <w:rFonts w:ascii="Type3 (289 0 R)" w:hAnsi="Type3 (289 0 R)" w:eastAsia="Type3 (289 0 R)"/>
          <w:b w:val="0"/>
          <w:i w:val="0"/>
          <w:color w:val="000000"/>
          <w:sz w:val="26"/>
        </w:rPr>
        <w:t>二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、</w:t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 2026-27</w:t>
      </w:r>
      <w:r>
        <w:rPr>
          <w:rFonts w:ascii="Type3 (286 0 R)" w:hAnsi="Type3 (286 0 R)" w:eastAsia="Type3 (286 0 R)"/>
          <w:b w:val="0"/>
          <w:i w:val="0"/>
          <w:color w:val="000000"/>
          <w:sz w:val="26"/>
        </w:rPr>
        <w:t>年</w:t>
      </w:r>
      <w:r>
        <w:rPr>
          <w:rFonts w:ascii="Type3 (322 0 R)" w:hAnsi="Type3 (322 0 R)" w:eastAsia="Type3 (322 0 R)"/>
          <w:b w:val="0"/>
          <w:i w:val="0"/>
          <w:color w:val="000000"/>
          <w:sz w:val="26"/>
        </w:rPr>
        <w:t>度</w:t>
      </w:r>
      <w:r>
        <w:rPr>
          <w:rFonts w:ascii="Type3 (277 0 R)" w:hAnsi="Type3 (277 0 R)" w:eastAsia="Type3 (277 0 R)"/>
          <w:b w:val="0"/>
          <w:i w:val="0"/>
          <w:color w:val="000000"/>
          <w:sz w:val="26"/>
        </w:rPr>
        <w:t>地</w:t>
      </w:r>
      <w:r>
        <w:rPr>
          <w:rFonts w:ascii="Type3 (282 0 R)" w:hAnsi="Type3 (282 0 R)" w:eastAsia="Type3 (282 0 R)"/>
          <w:b w:val="0"/>
          <w:i w:val="0"/>
          <w:color w:val="000000"/>
          <w:sz w:val="26"/>
        </w:rPr>
        <w:t>區</w:t>
      </w:r>
      <w:r>
        <w:rPr>
          <w:rFonts w:ascii="Type3 (323 0 R)" w:hAnsi="Type3 (323 0 R)" w:eastAsia="Type3 (323 0 R)"/>
          <w:b w:val="0"/>
          <w:i w:val="0"/>
          <w:color w:val="000000"/>
          <w:sz w:val="26"/>
        </w:rPr>
        <w:t>保</w:t>
      </w:r>
      <w:r>
        <w:rPr>
          <w:rFonts w:ascii="Type3 (324 0 R)" w:hAnsi="Type3 (324 0 R)" w:eastAsia="Type3 (324 0 R)"/>
          <w:b w:val="0"/>
          <w:i w:val="0"/>
          <w:color w:val="000000"/>
          <w:sz w:val="26"/>
        </w:rPr>
        <w:t>齡</w:t>
      </w:r>
      <w:r>
        <w:rPr>
          <w:rFonts w:ascii="Type3 (305 0 R)" w:hAnsi="Type3 (305 0 R)" w:eastAsia="Type3 (305 0 R)"/>
          <w:b w:val="0"/>
          <w:i w:val="0"/>
          <w:color w:val="000000"/>
          <w:sz w:val="26"/>
        </w:rPr>
        <w:t>球</w:t>
      </w:r>
      <w:r>
        <w:rPr>
          <w:rFonts w:ascii="Type3 (325 0 R)" w:hAnsi="Type3 (325 0 R)" w:eastAsia="Type3 (325 0 R)"/>
          <w:b w:val="0"/>
          <w:i w:val="0"/>
          <w:color w:val="000000"/>
          <w:sz w:val="26"/>
        </w:rPr>
        <w:t>聯</w:t>
      </w:r>
      <w:r>
        <w:rPr>
          <w:rFonts w:ascii="Type3 (326 0 R)" w:hAnsi="Type3 (326 0 R)" w:eastAsia="Type3 (326 0 R)"/>
          <w:b w:val="0"/>
          <w:i w:val="0"/>
          <w:color w:val="000000"/>
          <w:sz w:val="26"/>
        </w:rPr>
        <w:t>誼</w:t>
      </w:r>
      <w:r>
        <w:rPr>
          <w:rFonts w:ascii="Type3 (327 0 R)" w:hAnsi="Type3 (327 0 R)" w:eastAsia="Type3 (327 0 R)"/>
          <w:b w:val="0"/>
          <w:i w:val="0"/>
          <w:color w:val="000000"/>
          <w:sz w:val="26"/>
        </w:rPr>
        <w:t>賽</w:t>
      </w:r>
      <w:r>
        <w:rPr>
          <w:rFonts w:ascii="Type3 (292 0 R)" w:hAnsi="Type3 (292 0 R)" w:eastAsia="Type3 (292 0 R)"/>
          <w:b w:val="0"/>
          <w:i w:val="0"/>
          <w:color w:val="000000"/>
          <w:sz w:val="26"/>
        </w:rPr>
        <w:t>比</w:t>
      </w:r>
      <w:r>
        <w:rPr>
          <w:rFonts w:ascii="Type3 (327 0 R)" w:hAnsi="Type3 (327 0 R)" w:eastAsia="Type3 (327 0 R)"/>
          <w:b w:val="0"/>
          <w:i w:val="0"/>
          <w:color w:val="000000"/>
          <w:sz w:val="26"/>
        </w:rPr>
        <w:t>賽</w:t>
      </w:r>
      <w:r>
        <w:rPr>
          <w:rFonts w:ascii="Type3 (330 0 R)" w:hAnsi="Type3 (330 0 R)" w:eastAsia="Type3 (330 0 R)"/>
          <w:b w:val="0"/>
          <w:i w:val="0"/>
          <w:color w:val="000000"/>
          <w:sz w:val="26"/>
        </w:rPr>
        <w:t>時</w:t>
      </w:r>
      <w:r>
        <w:rPr>
          <w:rFonts w:ascii="Type3 (313 0 R)" w:hAnsi="Type3 (313 0 R)" w:eastAsia="Type3 (313 0 R)"/>
          <w:b w:val="0"/>
          <w:i w:val="0"/>
          <w:color w:val="000000"/>
          <w:sz w:val="26"/>
        </w:rPr>
        <w:t>間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、</w:t>
      </w:r>
      <w:r>
        <w:rPr>
          <w:rFonts w:ascii="Type3 (277 0 R)" w:hAnsi="Type3 (277 0 R)" w:eastAsia="Type3 (277 0 R)"/>
          <w:b w:val="0"/>
          <w:i w:val="0"/>
          <w:color w:val="000000"/>
          <w:sz w:val="26"/>
        </w:rPr>
        <w:t>地</w:t>
      </w:r>
      <w:r>
        <w:rPr>
          <w:rFonts w:ascii="Type3 (333 0 R)" w:hAnsi="Type3 (333 0 R)" w:eastAsia="Type3 (333 0 R)"/>
          <w:b w:val="0"/>
          <w:i w:val="0"/>
          <w:color w:val="000000"/>
          <w:sz w:val="26"/>
        </w:rPr>
        <w:t>點</w:t>
      </w:r>
      <w:r>
        <w:rPr>
          <w:rFonts w:ascii="Type3 (342 0 R)" w:hAnsi="Type3 (342 0 R)" w:eastAsia="Type3 (342 0 R)"/>
          <w:b w:val="0"/>
          <w:i w:val="0"/>
          <w:color w:val="000000"/>
          <w:sz w:val="26"/>
        </w:rPr>
        <w:t>如</w:t>
      </w:r>
      <w:r>
        <w:rPr>
          <w:rFonts w:ascii="Type3 (291 0 R)" w:hAnsi="Type3 (291 0 R)" w:eastAsia="Type3 (291 0 R)"/>
          <w:b w:val="0"/>
          <w:i w:val="0"/>
          <w:color w:val="000000"/>
          <w:sz w:val="26"/>
        </w:rPr>
        <w:t>下</w:t>
      </w:r>
      <w:r>
        <w:rPr>
          <w:rFonts w:ascii="Type3 (297 0 R)" w:hAnsi="Type3 (297 0 R)" w:eastAsia="Type3 (297 0 R)"/>
          <w:b w:val="0"/>
          <w:i w:val="0"/>
          <w:color w:val="000000"/>
          <w:sz w:val="26"/>
        </w:rPr>
        <w:t>：</w:t>
      </w:r>
      <w:r>
        <w:rPr>
          <w:rFonts w:ascii="Type3 (292 0 R)" w:hAnsi="Type3 (292 0 R)" w:eastAsia="Type3 (292 0 R)"/>
          <w:b w:val="0"/>
          <w:i w:val="0"/>
          <w:color w:val="000000"/>
          <w:sz w:val="26"/>
        </w:rPr>
        <w:t>比</w:t>
      </w:r>
      <w:r>
        <w:rPr>
          <w:rFonts w:ascii="Type3 (327 0 R)" w:hAnsi="Type3 (327 0 R)" w:eastAsia="Type3 (327 0 R)"/>
          <w:b w:val="0"/>
          <w:i w:val="0"/>
          <w:color w:val="000000"/>
          <w:sz w:val="26"/>
        </w:rPr>
        <w:t>賽</w:t>
      </w:r>
      <w:r>
        <w:rPr>
          <w:rFonts w:ascii="Type3 (330 0 R)" w:hAnsi="Type3 (330 0 R)" w:eastAsia="Type3 (330 0 R)"/>
          <w:b w:val="0"/>
          <w:i w:val="0"/>
          <w:color w:val="000000"/>
          <w:sz w:val="26"/>
        </w:rPr>
        <w:t>時</w:t>
      </w:r>
      <w:r>
        <w:rPr>
          <w:rFonts w:ascii="Type3 (313 0 R)" w:hAnsi="Type3 (313 0 R)" w:eastAsia="Type3 (313 0 R)"/>
          <w:b w:val="0"/>
          <w:i w:val="0"/>
          <w:color w:val="000000"/>
          <w:sz w:val="26"/>
        </w:rPr>
        <w:t>間</w:t>
      </w:r>
      <w:r>
        <w:rPr>
          <w:rFonts w:ascii="Type3 (297 0 R)" w:hAnsi="Type3 (297 0 R)" w:eastAsia="Type3 (297 0 R)"/>
          <w:b w:val="0"/>
          <w:i w:val="0"/>
          <w:color w:val="000000"/>
          <w:sz w:val="26"/>
        </w:rPr>
        <w:t>：</w:t>
      </w:r>
      <w:r>
        <w:rPr>
          <w:rFonts w:ascii="Times New Roman" w:hAnsi="Times New Roman" w:eastAsia="Times New Roman"/>
          <w:b/>
          <w:i w:val="0"/>
          <w:color w:val="0000FF"/>
          <w:sz w:val="26"/>
        </w:rPr>
        <w:t>2026</w:t>
      </w:r>
      <w:r>
        <w:rPr>
          <w:rFonts w:ascii="Type3 (286 0 R)" w:hAnsi="Type3 (286 0 R)" w:eastAsia="Type3 (286 0 R)"/>
          <w:b w:val="0"/>
          <w:i w:val="0"/>
          <w:color w:val="0000FF"/>
          <w:sz w:val="26"/>
        </w:rPr>
        <w:t>年</w:t>
      </w:r>
      <w:r>
        <w:rPr>
          <w:rFonts w:ascii="Times New Roman" w:hAnsi="Times New Roman" w:eastAsia="Times New Roman"/>
          <w:b/>
          <w:i w:val="0"/>
          <w:color w:val="0000FF"/>
          <w:sz w:val="26"/>
        </w:rPr>
        <w:t>12</w:t>
      </w:r>
      <w:r>
        <w:rPr>
          <w:rFonts w:ascii="Type3 (296 0 R)" w:hAnsi="Type3 (296 0 R)" w:eastAsia="Type3 (296 0 R)"/>
          <w:b w:val="0"/>
          <w:i w:val="0"/>
          <w:color w:val="0000FF"/>
          <w:sz w:val="26"/>
        </w:rPr>
        <w:t>月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5</w:t>
      </w:r>
      <w:r>
        <w:rPr>
          <w:rFonts w:ascii="Type3 (295 0 R)" w:hAnsi="Type3 (295 0 R)" w:eastAsia="Type3 (295 0 R)"/>
          <w:b w:val="0"/>
          <w:i w:val="0"/>
          <w:color w:val="0000FF"/>
          <w:sz w:val="26"/>
        </w:rPr>
        <w:t>日</w:t>
      </w:r>
      <w:r>
        <w:rPr>
          <w:rFonts w:ascii="Times New Roman" w:hAnsi="Times New Roman" w:eastAsia="Times New Roman"/>
          <w:b/>
          <w:i w:val="0"/>
          <w:color w:val="0000FF"/>
          <w:sz w:val="26"/>
        </w:rPr>
        <w:t>(</w:t>
      </w:r>
      <w:r>
        <w:rPr>
          <w:rFonts w:ascii="Type3 (330 0 R)" w:hAnsi="Type3 (330 0 R)" w:eastAsia="Type3 (330 0 R)"/>
          <w:b w:val="0"/>
          <w:i w:val="0"/>
          <w:color w:val="0000FF"/>
          <w:sz w:val="26"/>
        </w:rPr>
        <w:t>星</w:t>
      </w:r>
      <w:r>
        <w:rPr>
          <w:rFonts w:ascii="Type3 (296 0 R)" w:hAnsi="Type3 (296 0 R)" w:eastAsia="Type3 (296 0 R)"/>
          <w:b w:val="0"/>
          <w:i w:val="0"/>
          <w:color w:val="0000FF"/>
          <w:sz w:val="26"/>
        </w:rPr>
        <w:t>期</w:t>
      </w:r>
      <w:r>
        <w:rPr>
          <w:rFonts w:ascii="Type3 (343 0 R)" w:hAnsi="Type3 (343 0 R)" w:eastAsia="Type3 (343 0 R)"/>
          <w:b w:val="0"/>
          <w:i w:val="0"/>
          <w:color w:val="0000FF"/>
          <w:sz w:val="26"/>
        </w:rPr>
        <w:t>六</w:t>
      </w:r>
      <w:r>
        <w:rPr>
          <w:rFonts w:ascii="Times New Roman" w:hAnsi="Times New Roman" w:eastAsia="Times New Roman"/>
          <w:b/>
          <w:i w:val="0"/>
          <w:color w:val="0000FF"/>
          <w:sz w:val="26"/>
        </w:rPr>
        <w:t>) 08:30</w:t>
      </w:r>
      <w:r>
        <w:rPr>
          <w:rFonts w:ascii="Type3 (321 0 R)" w:hAnsi="Type3 (321 0 R)" w:eastAsia="Type3 (321 0 R)"/>
          <w:b w:val="0"/>
          <w:i w:val="0"/>
          <w:color w:val="0000FF"/>
          <w:sz w:val="26"/>
        </w:rPr>
        <w:t>報</w:t>
      </w:r>
      <w:r>
        <w:rPr>
          <w:rFonts w:ascii="Type3 (298 0 R)" w:hAnsi="Type3 (298 0 R)" w:eastAsia="Type3 (298 0 R)"/>
          <w:b w:val="0"/>
          <w:i w:val="0"/>
          <w:color w:val="0000FF"/>
          <w:sz w:val="26"/>
        </w:rPr>
        <w:t>到</w:t>
      </w:r>
      <w:r>
        <w:br/>
      </w:r>
      <w:r>
        <w:rPr>
          <w:rFonts w:ascii="Type3 (313 0 R)" w:hAnsi="Type3 (313 0 R)" w:eastAsia="Type3 (313 0 R)"/>
          <w:b w:val="0"/>
          <w:i w:val="0"/>
          <w:color w:val="000000"/>
          <w:sz w:val="26"/>
        </w:rPr>
        <w:t>開</w:t>
      </w:r>
      <w:r>
        <w:rPr>
          <w:rFonts w:ascii="Type3 (305 0 R)" w:hAnsi="Type3 (305 0 R)" w:eastAsia="Type3 (305 0 R)"/>
          <w:b w:val="0"/>
          <w:i w:val="0"/>
          <w:color w:val="000000"/>
          <w:sz w:val="26"/>
        </w:rPr>
        <w:t>球</w:t>
      </w:r>
      <w:r>
        <w:rPr>
          <w:rFonts w:ascii="Type3 (330 0 R)" w:hAnsi="Type3 (330 0 R)" w:eastAsia="Type3 (330 0 R)"/>
          <w:b w:val="0"/>
          <w:i w:val="0"/>
          <w:color w:val="000000"/>
          <w:sz w:val="26"/>
        </w:rPr>
        <w:t>時</w:t>
      </w:r>
      <w:r>
        <w:rPr>
          <w:rFonts w:ascii="Type3 (313 0 R)" w:hAnsi="Type3 (313 0 R)" w:eastAsia="Type3 (313 0 R)"/>
          <w:b w:val="0"/>
          <w:i w:val="0"/>
          <w:color w:val="000000"/>
          <w:sz w:val="26"/>
        </w:rPr>
        <w:t>間</w:t>
      </w:r>
      <w:r>
        <w:rPr>
          <w:rFonts w:ascii="Type3 (297 0 R)" w:hAnsi="Type3 (297 0 R)" w:eastAsia="Type3 (297 0 R)"/>
          <w:b w:val="0"/>
          <w:i w:val="0"/>
          <w:color w:val="000000"/>
          <w:sz w:val="26"/>
        </w:rPr>
        <w:t>：</w:t>
      </w:r>
      <w:r>
        <w:rPr>
          <w:rFonts w:ascii="Arimo" w:hAnsi="Arimo" w:eastAsia="Arimo"/>
          <w:b/>
          <w:i w:val="0"/>
          <w:color w:val="0000FF"/>
          <w:sz w:val="26"/>
        </w:rPr>
        <w:t>09:10</w:t>
      </w:r>
      <w:r>
        <w:rPr>
          <w:rFonts w:ascii="Type3 (313 0 R)" w:hAnsi="Type3 (313 0 R)" w:eastAsia="Type3 (313 0 R)"/>
          <w:b w:val="0"/>
          <w:i w:val="0"/>
          <w:color w:val="0000FF"/>
          <w:sz w:val="26"/>
        </w:rPr>
        <w:t>開</w:t>
      </w:r>
      <w:r>
        <w:rPr>
          <w:rFonts w:ascii="Type3 (305 0 R)" w:hAnsi="Type3 (305 0 R)" w:eastAsia="Type3 (305 0 R)"/>
          <w:b w:val="0"/>
          <w:i w:val="0"/>
          <w:color w:val="0000FF"/>
          <w:sz w:val="26"/>
        </w:rPr>
        <w:t>球</w:t>
      </w:r>
      <w:r>
        <w:rPr>
          <w:rFonts w:ascii="Type3 (308 0 R)" w:hAnsi="Type3 (308 0 R)" w:eastAsia="Type3 (308 0 R)"/>
          <w:b w:val="0"/>
          <w:i w:val="0"/>
          <w:color w:val="0000FF"/>
          <w:sz w:val="26"/>
        </w:rPr>
        <w:t>、</w:t>
      </w:r>
      <w:r>
        <w:rPr>
          <w:rFonts w:ascii="Arimo" w:hAnsi="Arimo" w:eastAsia="Arimo"/>
          <w:b/>
          <w:i w:val="0"/>
          <w:color w:val="0000FF"/>
          <w:sz w:val="26"/>
        </w:rPr>
        <w:t>09:20</w:t>
      </w:r>
      <w:r>
        <w:rPr>
          <w:rFonts w:ascii="Type3 (292 0 R)" w:hAnsi="Type3 (292 0 R)" w:eastAsia="Type3 (292 0 R)"/>
          <w:b w:val="0"/>
          <w:i w:val="0"/>
          <w:color w:val="0000FF"/>
          <w:sz w:val="26"/>
        </w:rPr>
        <w:t>比</w:t>
      </w:r>
      <w:r>
        <w:rPr>
          <w:rFonts w:ascii="Type3 (327 0 R)" w:hAnsi="Type3 (327 0 R)" w:eastAsia="Type3 (327 0 R)"/>
          <w:b w:val="0"/>
          <w:i w:val="0"/>
          <w:color w:val="0000FF"/>
          <w:sz w:val="26"/>
        </w:rPr>
        <w:t>賽</w:t>
      </w:r>
      <w:r>
        <w:rPr>
          <w:rFonts w:ascii="Type3 (344 0 R)" w:hAnsi="Type3 (344 0 R)" w:eastAsia="Type3 (344 0 R)"/>
          <w:b w:val="0"/>
          <w:i w:val="0"/>
          <w:color w:val="0000FF"/>
          <w:sz w:val="26"/>
        </w:rPr>
        <w:t>正</w:t>
      </w:r>
      <w:r>
        <w:rPr>
          <w:rFonts w:ascii="Type3 (322 0 R)" w:hAnsi="Type3 (322 0 R)" w:eastAsia="Type3 (322 0 R)"/>
          <w:b w:val="0"/>
          <w:i w:val="0"/>
          <w:color w:val="0000FF"/>
          <w:sz w:val="26"/>
        </w:rPr>
        <w:t>式</w:t>
      </w:r>
      <w:r>
        <w:rPr>
          <w:rFonts w:ascii="Type3 (313 0 R)" w:hAnsi="Type3 (313 0 R)" w:eastAsia="Type3 (313 0 R)"/>
          <w:b w:val="0"/>
          <w:i w:val="0"/>
          <w:color w:val="0000FF"/>
          <w:sz w:val="26"/>
        </w:rPr>
        <w:t>開</w:t>
      </w:r>
      <w:r>
        <w:rPr>
          <w:rFonts w:ascii="Type3 (318 0 R)" w:hAnsi="Type3 (318 0 R)" w:eastAsia="Type3 (318 0 R)"/>
          <w:b w:val="0"/>
          <w:i w:val="0"/>
          <w:color w:val="0000FF"/>
          <w:sz w:val="26"/>
        </w:rPr>
        <w:t>始</w:t>
      </w:r>
      <w:r>
        <w:rPr>
          <w:rFonts w:ascii="Type3 (297 0 R)" w:hAnsi="Type3 (297 0 R)" w:eastAsia="Type3 (297 0 R)"/>
          <w:b w:val="0"/>
          <w:i w:val="0"/>
          <w:color w:val="FF0000"/>
          <w:sz w:val="26"/>
        </w:rPr>
        <w:t>（</w:t>
      </w:r>
      <w:r>
        <w:rPr>
          <w:rFonts w:ascii="Type3 (310 0 R)" w:hAnsi="Type3 (310 0 R)" w:eastAsia="Type3 (310 0 R)"/>
          <w:b w:val="0"/>
          <w:i w:val="0"/>
          <w:color w:val="FF0000"/>
          <w:sz w:val="26"/>
        </w:rPr>
        <w:t>逾</w:t>
      </w:r>
      <w:r>
        <w:rPr>
          <w:rFonts w:ascii="Type3 (330 0 R)" w:hAnsi="Type3 (330 0 R)" w:eastAsia="Type3 (330 0 R)"/>
          <w:b w:val="0"/>
          <w:i w:val="0"/>
          <w:color w:val="FF0000"/>
          <w:sz w:val="26"/>
        </w:rPr>
        <w:t>時</w:t>
      </w:r>
      <w:r>
        <w:rPr>
          <w:rFonts w:ascii="Type3 (345 0 R)" w:hAnsi="Type3 (345 0 R)" w:eastAsia="Type3 (345 0 R)"/>
          <w:b w:val="0"/>
          <w:i w:val="0"/>
          <w:color w:val="FF0000"/>
          <w:sz w:val="26"/>
        </w:rPr>
        <w:t>棄</w:t>
      </w:r>
      <w:r>
        <w:rPr>
          <w:rFonts w:ascii="Type3 (346 0 R)" w:hAnsi="Type3 (346 0 R)" w:eastAsia="Type3 (346 0 R)"/>
          <w:b w:val="0"/>
          <w:i w:val="0"/>
          <w:color w:val="FF0000"/>
          <w:sz w:val="26"/>
        </w:rPr>
        <w:t>權</w:t>
      </w:r>
      <w:r>
        <w:rPr>
          <w:rFonts w:ascii="Type3 (297 0 R)" w:hAnsi="Type3 (297 0 R)" w:eastAsia="Type3 (297 0 R)"/>
          <w:b w:val="0"/>
          <w:i w:val="0"/>
          <w:color w:val="FF0000"/>
          <w:sz w:val="26"/>
        </w:rPr>
        <w:t>）</w:t>
      </w:r>
    </w:p>
    <w:p>
      <w:pPr>
        <w:autoSpaceDN w:val="0"/>
        <w:autoSpaceDE w:val="0"/>
        <w:widowControl/>
        <w:spacing w:line="240" w:lineRule="auto" w:before="0" w:after="0"/>
        <w:ind w:left="0" w:right="31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990600" cy="10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08" w:val="left"/>
        </w:tabs>
        <w:autoSpaceDE w:val="0"/>
        <w:widowControl/>
        <w:spacing w:line="374" w:lineRule="exact" w:before="0" w:after="0"/>
        <w:ind w:left="2242" w:right="1008" w:firstLine="0"/>
        <w:jc w:val="left"/>
      </w:pPr>
      <w:r>
        <w:rPr>
          <w:rFonts w:ascii="Type3 (292 0 R)" w:hAnsi="Type3 (292 0 R)" w:eastAsia="Type3 (292 0 R)"/>
          <w:b w:val="0"/>
          <w:i w:val="0"/>
          <w:color w:val="000000"/>
          <w:sz w:val="26"/>
        </w:rPr>
        <w:t>比</w:t>
      </w:r>
      <w:r>
        <w:rPr>
          <w:rFonts w:ascii="Type3 (327 0 R)" w:hAnsi="Type3 (327 0 R)" w:eastAsia="Type3 (327 0 R)"/>
          <w:b w:val="0"/>
          <w:i w:val="0"/>
          <w:color w:val="000000"/>
          <w:sz w:val="26"/>
        </w:rPr>
        <w:t>賽</w:t>
      </w:r>
      <w:r>
        <w:rPr>
          <w:rFonts w:ascii="Type3 (277 0 R)" w:hAnsi="Type3 (277 0 R)" w:eastAsia="Type3 (277 0 R)"/>
          <w:b w:val="0"/>
          <w:i w:val="0"/>
          <w:color w:val="000000"/>
          <w:sz w:val="26"/>
        </w:rPr>
        <w:t>地</w:t>
      </w:r>
      <w:r>
        <w:rPr>
          <w:rFonts w:ascii="Type3 (333 0 R)" w:hAnsi="Type3 (333 0 R)" w:eastAsia="Type3 (333 0 R)"/>
          <w:b w:val="0"/>
          <w:i w:val="0"/>
          <w:color w:val="000000"/>
          <w:sz w:val="26"/>
        </w:rPr>
        <w:t>點</w:t>
      </w:r>
      <w:r>
        <w:rPr>
          <w:rFonts w:ascii="Type3 (297 0 R)" w:hAnsi="Type3 (297 0 R)" w:eastAsia="Type3 (297 0 R)"/>
          <w:b w:val="0"/>
          <w:i w:val="0"/>
          <w:color w:val="000000"/>
          <w:sz w:val="26"/>
        </w:rPr>
        <w:t>：</w:t>
      </w:r>
      <w:r>
        <w:rPr>
          <w:rFonts w:ascii="Type3 (295 0 R)" w:hAnsi="Type3 (295 0 R)" w:eastAsia="Type3 (295 0 R)"/>
          <w:b w:val="0"/>
          <w:i w:val="0"/>
          <w:color w:val="0000FF"/>
          <w:sz w:val="26"/>
        </w:rPr>
        <w:t>新</w:t>
      </w:r>
      <w:r>
        <w:rPr>
          <w:rFonts w:ascii="Type3 (347 0 R)" w:hAnsi="Type3 (347 0 R)" w:eastAsia="Type3 (347 0 R)"/>
          <w:b w:val="0"/>
          <w:i w:val="0"/>
          <w:color w:val="0000FF"/>
          <w:sz w:val="26"/>
        </w:rPr>
        <w:t>喬</w:t>
      </w:r>
      <w:r>
        <w:rPr>
          <w:rFonts w:ascii="Type3 (312 0 R)" w:hAnsi="Type3 (312 0 R)" w:eastAsia="Type3 (312 0 R)"/>
          <w:b w:val="0"/>
          <w:i w:val="0"/>
          <w:color w:val="0000FF"/>
          <w:sz w:val="26"/>
        </w:rPr>
        <w:t>福</w:t>
      </w:r>
      <w:r>
        <w:rPr>
          <w:rFonts w:ascii="Type3 (323 0 R)" w:hAnsi="Type3 (323 0 R)" w:eastAsia="Type3 (323 0 R)"/>
          <w:b w:val="0"/>
          <w:i w:val="0"/>
          <w:color w:val="0000FF"/>
          <w:sz w:val="26"/>
        </w:rPr>
        <w:t>保</w:t>
      </w:r>
      <w:r>
        <w:rPr>
          <w:rFonts w:ascii="Type3 (324 0 R)" w:hAnsi="Type3 (324 0 R)" w:eastAsia="Type3 (324 0 R)"/>
          <w:b w:val="0"/>
          <w:i w:val="0"/>
          <w:color w:val="0000FF"/>
          <w:sz w:val="26"/>
        </w:rPr>
        <w:t>齡</w:t>
      </w:r>
      <w:r>
        <w:rPr>
          <w:rFonts w:ascii="Type3 (305 0 R)" w:hAnsi="Type3 (305 0 R)" w:eastAsia="Type3 (305 0 R)"/>
          <w:b w:val="0"/>
          <w:i w:val="0"/>
          <w:color w:val="0000FF"/>
          <w:sz w:val="26"/>
        </w:rPr>
        <w:t>球</w:t>
      </w:r>
      <w:r>
        <w:rPr>
          <w:rFonts w:ascii="Type3 (348 0 R)" w:hAnsi="Type3 (348 0 R)" w:eastAsia="Type3 (348 0 R)"/>
          <w:b w:val="0"/>
          <w:i w:val="0"/>
          <w:color w:val="0000FF"/>
          <w:sz w:val="26"/>
        </w:rPr>
        <w:t>館</w:t>
      </w:r>
      <w:r>
        <w:rPr>
          <w:rFonts w:ascii="Arimo" w:hAnsi="Arimo" w:eastAsia="Arimo"/>
          <w:b w:val="0"/>
          <w:i w:val="0"/>
          <w:color w:val="000000"/>
          <w:sz w:val="26"/>
        </w:rPr>
        <w:t>(</w:t>
      </w:r>
      <w:r>
        <w:rPr>
          <w:rFonts w:ascii="Type3 (295 0 R)" w:hAnsi="Type3 (295 0 R)" w:eastAsia="Type3 (295 0 R)"/>
          <w:b w:val="0"/>
          <w:i w:val="0"/>
          <w:color w:val="000000"/>
          <w:sz w:val="26"/>
        </w:rPr>
        <w:t>新</w:t>
      </w:r>
      <w:r>
        <w:rPr>
          <w:rFonts w:ascii="Type3 (285 0 R)" w:hAnsi="Type3 (285 0 R)" w:eastAsia="Type3 (285 0 R)"/>
          <w:b w:val="0"/>
          <w:i w:val="0"/>
          <w:color w:val="000000"/>
          <w:sz w:val="26"/>
        </w:rPr>
        <w:t>北</w:t>
      </w:r>
      <w:r>
        <w:rPr>
          <w:rFonts w:ascii="Type3 (286 0 R)" w:hAnsi="Type3 (286 0 R)" w:eastAsia="Type3 (286 0 R)"/>
          <w:b w:val="0"/>
          <w:i w:val="0"/>
          <w:color w:val="000000"/>
          <w:sz w:val="26"/>
        </w:rPr>
        <w:t>市</w:t>
      </w:r>
      <w:r>
        <w:rPr>
          <w:rFonts w:ascii="Type3 (291 0 R)" w:hAnsi="Type3 (291 0 R)" w:eastAsia="Type3 (291 0 R)"/>
          <w:b w:val="0"/>
          <w:i w:val="0"/>
          <w:color w:val="000000"/>
          <w:sz w:val="26"/>
        </w:rPr>
        <w:t>中</w:t>
      </w:r>
      <w:r>
        <w:rPr>
          <w:rFonts w:ascii="Type3 (304 0 R)" w:hAnsi="Type3 (304 0 R)" w:eastAsia="Type3 (304 0 R)"/>
          <w:b w:val="0"/>
          <w:i w:val="0"/>
          <w:color w:val="000000"/>
          <w:sz w:val="26"/>
        </w:rPr>
        <w:t>和</w:t>
      </w:r>
      <w:r>
        <w:rPr>
          <w:rFonts w:ascii="Type3 (282 0 R)" w:hAnsi="Type3 (282 0 R)" w:eastAsia="Type3 (282 0 R)"/>
          <w:b w:val="0"/>
          <w:i w:val="0"/>
          <w:color w:val="000000"/>
          <w:sz w:val="26"/>
        </w:rPr>
        <w:t>區</w:t>
      </w:r>
      <w:r>
        <w:rPr>
          <w:rFonts w:ascii="Type3 (349 0 R)" w:hAnsi="Type3 (349 0 R)" w:eastAsia="Type3 (349 0 R)"/>
          <w:b w:val="0"/>
          <w:i w:val="0"/>
          <w:color w:val="000000"/>
          <w:sz w:val="26"/>
        </w:rPr>
        <w:t>錦</w:t>
      </w:r>
      <w:r>
        <w:rPr>
          <w:rFonts w:ascii="Type3 (304 0 R)" w:hAnsi="Type3 (304 0 R)" w:eastAsia="Type3 (304 0 R)"/>
          <w:b w:val="0"/>
          <w:i w:val="0"/>
          <w:color w:val="000000"/>
          <w:sz w:val="26"/>
        </w:rPr>
        <w:t>和</w:t>
      </w:r>
      <w:r>
        <w:rPr>
          <w:rFonts w:ascii="Type3 (290 0 R)" w:hAnsi="Type3 (290 0 R)" w:eastAsia="Type3 (290 0 R)"/>
          <w:b w:val="0"/>
          <w:i w:val="0"/>
          <w:color w:val="000000"/>
          <w:sz w:val="26"/>
        </w:rPr>
        <w:t>路</w:t>
      </w:r>
      <w:r>
        <w:rPr>
          <w:rFonts w:ascii="Arimo" w:hAnsi="Arimo" w:eastAsia="Arimo"/>
          <w:b w:val="0"/>
          <w:i w:val="0"/>
          <w:color w:val="000000"/>
          <w:sz w:val="26"/>
        </w:rPr>
        <w:t>388</w:t>
      </w:r>
      <w:r>
        <w:rPr>
          <w:rFonts w:ascii="Type3 (293 0 R)" w:hAnsi="Type3 (293 0 R)" w:eastAsia="Type3 (293 0 R)"/>
          <w:b w:val="0"/>
          <w:i w:val="0"/>
          <w:color w:val="000000"/>
          <w:sz w:val="26"/>
        </w:rPr>
        <w:t>號</w:t>
      </w:r>
      <w:r>
        <w:rPr>
          <w:rFonts w:ascii="Arimo" w:hAnsi="Arimo" w:eastAsia="Arimo"/>
          <w:b w:val="0"/>
          <w:i w:val="0"/>
          <w:color w:val="000000"/>
          <w:sz w:val="26"/>
        </w:rPr>
        <w:t>1</w:t>
      </w:r>
      <w:r>
        <w:rPr>
          <w:rFonts w:ascii="Type3 (294 0 R)" w:hAnsi="Type3 (294 0 R)" w:eastAsia="Type3 (294 0 R)"/>
          <w:b w:val="0"/>
          <w:i w:val="0"/>
          <w:color w:val="000000"/>
          <w:sz w:val="26"/>
        </w:rPr>
        <w:t>樓</w:t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) </w:t>
      </w:r>
      <w:r>
        <w:br/>
      </w:r>
      <w:r>
        <w:rPr>
          <w:rFonts w:ascii="Type3 (350 0 R)" w:hAnsi="Type3 (350 0 R)" w:eastAsia="Type3 (350 0 R)"/>
          <w:b w:val="0"/>
          <w:i w:val="0"/>
          <w:color w:val="000000"/>
          <w:sz w:val="26"/>
        </w:rPr>
        <w:t>用</w:t>
      </w:r>
      <w:r>
        <w:rPr>
          <w:rFonts w:ascii="Type3 (348 0 R)" w:hAnsi="Type3 (348 0 R)" w:eastAsia="Type3 (348 0 R)"/>
          <w:b w:val="0"/>
          <w:i w:val="0"/>
          <w:color w:val="000000"/>
          <w:sz w:val="26"/>
        </w:rPr>
        <w:t>餐</w:t>
      </w:r>
      <w:r>
        <w:rPr>
          <w:rFonts w:ascii="Type3 (351 0 R)" w:hAnsi="Type3 (351 0 R)" w:eastAsia="Type3 (351 0 R)"/>
          <w:b w:val="0"/>
          <w:i w:val="0"/>
          <w:color w:val="000000"/>
          <w:sz w:val="26"/>
        </w:rPr>
        <w:t>頒</w:t>
      </w:r>
      <w:r>
        <w:rPr>
          <w:rFonts w:ascii="Type3 (352 0 R)" w:hAnsi="Type3 (352 0 R)" w:eastAsia="Type3 (352 0 R)"/>
          <w:b w:val="0"/>
          <w:i w:val="0"/>
          <w:color w:val="000000"/>
          <w:sz w:val="26"/>
        </w:rPr>
        <w:t>獎</w:t>
      </w:r>
      <w:r>
        <w:rPr>
          <w:rFonts w:ascii="Type3 (297 0 R)" w:hAnsi="Type3 (297 0 R)" w:eastAsia="Type3 (297 0 R)"/>
          <w:b w:val="0"/>
          <w:i w:val="0"/>
          <w:color w:val="000000"/>
          <w:sz w:val="26"/>
        </w:rPr>
        <w:t>：</w:t>
      </w:r>
      <w:r>
        <w:rPr>
          <w:rFonts w:ascii="Type3 (327 0 R)" w:hAnsi="Type3 (327 0 R)" w:eastAsia="Type3 (327 0 R)"/>
          <w:b w:val="0"/>
          <w:i w:val="0"/>
          <w:color w:val="000000"/>
          <w:sz w:val="26"/>
        </w:rPr>
        <w:t>賽</w:t>
      </w:r>
      <w:r>
        <w:rPr>
          <w:rFonts w:ascii="Type3 (334 0 R)" w:hAnsi="Type3 (334 0 R)" w:eastAsia="Type3 (334 0 R)"/>
          <w:b w:val="0"/>
          <w:i w:val="0"/>
          <w:color w:val="000000"/>
          <w:sz w:val="26"/>
        </w:rPr>
        <w:t>後</w:t>
      </w:r>
      <w:r>
        <w:rPr>
          <w:rFonts w:ascii="Type3 (291 0 R)" w:hAnsi="Type3 (291 0 R)" w:eastAsia="Type3 (291 0 R)"/>
          <w:b w:val="0"/>
          <w:i w:val="0"/>
          <w:color w:val="000000"/>
          <w:sz w:val="26"/>
        </w:rPr>
        <w:t>中</w:t>
      </w:r>
      <w:r>
        <w:rPr>
          <w:rFonts w:ascii="Type3 (282 0 R)" w:hAnsi="Type3 (282 0 R)" w:eastAsia="Type3 (282 0 R)"/>
          <w:b w:val="0"/>
          <w:i w:val="0"/>
          <w:color w:val="000000"/>
          <w:sz w:val="26"/>
        </w:rPr>
        <w:t>午</w:t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 12</w:t>
      </w:r>
      <w:r>
        <w:rPr>
          <w:rFonts w:ascii="Type3 (333 0 R)" w:hAnsi="Type3 (333 0 R)" w:eastAsia="Type3 (333 0 R)"/>
          <w:b w:val="0"/>
          <w:i w:val="0"/>
          <w:color w:val="000000"/>
          <w:sz w:val="26"/>
        </w:rPr>
        <w:t>點</w:t>
      </w:r>
      <w:r>
        <w:rPr>
          <w:rFonts w:ascii="Type3 (295 0 R)" w:hAnsi="Type3 (295 0 R)" w:eastAsia="Type3 (295 0 R)"/>
          <w:b w:val="0"/>
          <w:i w:val="0"/>
          <w:color w:val="000000"/>
          <w:sz w:val="26"/>
        </w:rPr>
        <w:t>於</w:t>
      </w:r>
      <w:r>
        <w:rPr>
          <w:rFonts w:ascii="Type3 (317 0 R)" w:hAnsi="Type3 (317 0 R)" w:eastAsia="Type3 (317 0 R)"/>
          <w:b w:val="0"/>
          <w:i w:val="0"/>
          <w:color w:val="000000"/>
          <w:sz w:val="26"/>
        </w:rPr>
        <w:t>狀</w:t>
      </w:r>
      <w:r>
        <w:rPr>
          <w:rFonts w:ascii="Type3 (353 0 R)" w:hAnsi="Type3 (353 0 R)" w:eastAsia="Type3 (353 0 R)"/>
          <w:b w:val="0"/>
          <w:i w:val="0"/>
          <w:color w:val="000000"/>
          <w:sz w:val="26"/>
        </w:rPr>
        <w:t>元</w:t>
      </w:r>
      <w:r>
        <w:rPr>
          <w:rFonts w:ascii="Type3 (294 0 R)" w:hAnsi="Type3 (294 0 R)" w:eastAsia="Type3 (294 0 R)"/>
          <w:b w:val="0"/>
          <w:i w:val="0"/>
          <w:color w:val="000000"/>
          <w:sz w:val="26"/>
        </w:rPr>
        <w:t>樓</w:t>
      </w:r>
      <w:r>
        <w:rPr>
          <w:rFonts w:ascii="Type3 (330 0 R)" w:hAnsi="Type3 (330 0 R)" w:eastAsia="Type3 (330 0 R)"/>
          <w:b w:val="0"/>
          <w:i w:val="0"/>
          <w:color w:val="000000"/>
          <w:sz w:val="26"/>
        </w:rPr>
        <w:t>晶</w:t>
      </w:r>
      <w:r>
        <w:rPr>
          <w:rFonts w:ascii="Type3 (315 0 R)" w:hAnsi="Type3 (315 0 R)" w:eastAsia="Type3 (315 0 R)"/>
          <w:b w:val="0"/>
          <w:i w:val="0"/>
          <w:color w:val="000000"/>
          <w:sz w:val="26"/>
        </w:rPr>
        <w:t>豪</w:t>
      </w:r>
      <w:r>
        <w:rPr>
          <w:rFonts w:ascii="Type3 (354 0 R)" w:hAnsi="Type3 (354 0 R)" w:eastAsia="Type3 (354 0 R)"/>
          <w:b w:val="0"/>
          <w:i w:val="0"/>
          <w:color w:val="000000"/>
          <w:sz w:val="26"/>
        </w:rPr>
        <w:t>宴</w:t>
      </w:r>
      <w:r>
        <w:rPr>
          <w:rFonts w:ascii="Type3 (296 0 R)" w:hAnsi="Type3 (296 0 R)" w:eastAsia="Type3 (296 0 R)"/>
          <w:b w:val="0"/>
          <w:i w:val="0"/>
          <w:color w:val="000000"/>
          <w:sz w:val="26"/>
        </w:rPr>
        <w:t>會</w:t>
      </w:r>
      <w:r>
        <w:rPr>
          <w:rFonts w:ascii="Type3 (348 0 R)" w:hAnsi="Type3 (348 0 R)" w:eastAsia="Type3 (348 0 R)"/>
          <w:b w:val="0"/>
          <w:i w:val="0"/>
          <w:color w:val="000000"/>
          <w:sz w:val="26"/>
        </w:rPr>
        <w:t>館</w:t>
      </w:r>
      <w:r>
        <w:rPr>
          <w:rFonts w:ascii="Arimo" w:hAnsi="Arimo" w:eastAsia="Arimo"/>
          <w:b w:val="0"/>
          <w:i w:val="0"/>
          <w:color w:val="000000"/>
          <w:sz w:val="26"/>
        </w:rPr>
        <w:t>(</w:t>
      </w:r>
      <w:r>
        <w:rPr>
          <w:rFonts w:ascii="Type3 (295 0 R)" w:hAnsi="Type3 (295 0 R)" w:eastAsia="Type3 (295 0 R)"/>
          <w:b w:val="0"/>
          <w:i w:val="0"/>
          <w:color w:val="000000"/>
          <w:sz w:val="26"/>
        </w:rPr>
        <w:t>新</w:t>
      </w:r>
      <w:r>
        <w:rPr>
          <w:rFonts w:ascii="Type3 (347 0 R)" w:hAnsi="Type3 (347 0 R)" w:eastAsia="Type3 (347 0 R)"/>
          <w:b w:val="0"/>
          <w:i w:val="0"/>
          <w:color w:val="000000"/>
          <w:sz w:val="26"/>
        </w:rPr>
        <w:t>喬</w:t>
      </w:r>
      <w:r>
        <w:rPr>
          <w:rFonts w:ascii="Type3 (312 0 R)" w:hAnsi="Type3 (312 0 R)" w:eastAsia="Type3 (312 0 R)"/>
          <w:b w:val="0"/>
          <w:i w:val="0"/>
          <w:color w:val="000000"/>
          <w:sz w:val="26"/>
        </w:rPr>
        <w:t>福</w:t>
      </w:r>
      <w:r>
        <w:rPr>
          <w:rFonts w:ascii="Type3 (323 0 R)" w:hAnsi="Type3 (323 0 R)" w:eastAsia="Type3 (323 0 R)"/>
          <w:b w:val="0"/>
          <w:i w:val="0"/>
          <w:color w:val="000000"/>
          <w:sz w:val="26"/>
        </w:rPr>
        <w:t>保</w:t>
      </w:r>
      <w:r>
        <w:rPr>
          <w:rFonts w:ascii="Type3 (324 0 R)" w:hAnsi="Type3 (324 0 R)" w:eastAsia="Type3 (324 0 R)"/>
          <w:b w:val="0"/>
          <w:i w:val="0"/>
          <w:color w:val="000000"/>
          <w:sz w:val="26"/>
        </w:rPr>
        <w:t>齡</w:t>
      </w:r>
      <w:r>
        <w:rPr>
          <w:rFonts w:ascii="Type3 (305 0 R)" w:hAnsi="Type3 (305 0 R)" w:eastAsia="Type3 (305 0 R)"/>
          <w:b w:val="0"/>
          <w:i w:val="0"/>
          <w:color w:val="000000"/>
          <w:sz w:val="26"/>
        </w:rPr>
        <w:t>球</w:t>
      </w:r>
      <w:r>
        <w:rPr>
          <w:rFonts w:ascii="Type3 (348 0 R)" w:hAnsi="Type3 (348 0 R)" w:eastAsia="Type3 (348 0 R)"/>
          <w:b w:val="0"/>
          <w:i w:val="0"/>
          <w:color w:val="000000"/>
          <w:sz w:val="26"/>
        </w:rPr>
        <w:t>館</w:t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 3</w:t>
      </w:r>
      <w:r>
        <w:rPr>
          <w:rFonts w:ascii="Type3 (294 0 R)" w:hAnsi="Type3 (294 0 R)" w:eastAsia="Type3 (294 0 R)"/>
          <w:b w:val="0"/>
          <w:i w:val="0"/>
          <w:color w:val="000000"/>
          <w:sz w:val="26"/>
        </w:rPr>
        <w:t>樓</w:t>
      </w:r>
      <w:r>
        <w:rPr>
          <w:rFonts w:ascii="Arimo" w:hAnsi="Arimo" w:eastAsia="Arimo"/>
          <w:b w:val="0"/>
          <w:i w:val="0"/>
          <w:color w:val="000000"/>
          <w:sz w:val="26"/>
        </w:rPr>
        <w:t>)</w:t>
      </w:r>
      <w:r>
        <w:rPr>
          <w:rFonts w:ascii="Type3 (351 0 R)" w:hAnsi="Type3 (351 0 R)" w:eastAsia="Type3 (351 0 R)"/>
          <w:b w:val="0"/>
          <w:i w:val="0"/>
          <w:color w:val="000000"/>
          <w:sz w:val="26"/>
        </w:rPr>
        <w:t>頒</w:t>
      </w:r>
      <w:r>
        <w:rPr>
          <w:rFonts w:ascii="Type3 (352 0 R)" w:hAnsi="Type3 (352 0 R)" w:eastAsia="Type3 (352 0 R)"/>
          <w:b w:val="0"/>
          <w:i w:val="0"/>
          <w:color w:val="000000"/>
          <w:sz w:val="26"/>
        </w:rPr>
        <w:t>獎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、</w:t>
      </w:r>
      <w:r>
        <w:tab/>
      </w:r>
      <w:r>
        <w:rPr>
          <w:rFonts w:ascii="Type3 (355 0 R)" w:hAnsi="Type3 (355 0 R)" w:eastAsia="Type3 (355 0 R)"/>
          <w:b w:val="0"/>
          <w:i w:val="0"/>
          <w:color w:val="000000"/>
          <w:sz w:val="26"/>
        </w:rPr>
        <w:t>摸</w:t>
      </w:r>
      <w:r>
        <w:rPr>
          <w:rFonts w:ascii="Type3 (334 0 R)" w:hAnsi="Type3 (334 0 R)" w:eastAsia="Type3 (334 0 R)"/>
          <w:b w:val="0"/>
          <w:i w:val="0"/>
          <w:color w:val="000000"/>
          <w:sz w:val="26"/>
        </w:rPr>
        <w:t>彩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、</w:t>
      </w:r>
      <w:r>
        <w:rPr>
          <w:rFonts w:ascii="Type3 (282 0 R)" w:hAnsi="Type3 (282 0 R)" w:eastAsia="Type3 (282 0 R)"/>
          <w:b w:val="0"/>
          <w:i w:val="0"/>
          <w:color w:val="000000"/>
          <w:sz w:val="26"/>
        </w:rPr>
        <w:t>午</w:t>
      </w:r>
      <w:r>
        <w:rPr>
          <w:rFonts w:ascii="Type3 (354 0 R)" w:hAnsi="Type3 (354 0 R)" w:eastAsia="Type3 (354 0 R)"/>
          <w:b w:val="0"/>
          <w:i w:val="0"/>
          <w:color w:val="000000"/>
          <w:sz w:val="26"/>
        </w:rPr>
        <w:t>宴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。</w:t>
      </w:r>
    </w:p>
    <w:p>
      <w:pPr>
        <w:autoSpaceDN w:val="0"/>
        <w:tabs>
          <w:tab w:pos="2212" w:val="left"/>
          <w:tab w:pos="2578" w:val="left"/>
        </w:tabs>
        <w:autoSpaceDE w:val="0"/>
        <w:widowControl/>
        <w:spacing w:line="394" w:lineRule="exact" w:before="74" w:after="0"/>
        <w:ind w:left="1662" w:right="1296" w:firstLine="0"/>
        <w:jc w:val="left"/>
      </w:pPr>
      <w:r>
        <w:rPr>
          <w:rFonts w:ascii="Type3 (291 0 R)" w:hAnsi="Type3 (291 0 R)" w:eastAsia="Type3 (291 0 R)"/>
          <w:b w:val="0"/>
          <w:i w:val="0"/>
          <w:color w:val="000000"/>
          <w:sz w:val="26"/>
        </w:rPr>
        <w:t>三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、</w:t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參</w:t>
      </w:r>
      <w:r>
        <w:rPr>
          <w:rFonts w:ascii="Type3 (327 0 R)" w:hAnsi="Type3 (327 0 R)" w:eastAsia="Type3 (327 0 R)"/>
          <w:b w:val="0"/>
          <w:i w:val="0"/>
          <w:color w:val="000000"/>
          <w:sz w:val="26"/>
        </w:rPr>
        <w:t>賽資</w:t>
      </w:r>
      <w:r>
        <w:rPr>
          <w:rFonts w:ascii="Type3 (328 0 R)" w:hAnsi="Type3 (328 0 R)" w:eastAsia="Type3 (328 0 R)"/>
          <w:b w:val="0"/>
          <w:i w:val="0"/>
          <w:color w:val="000000"/>
          <w:sz w:val="26"/>
        </w:rPr>
        <w:t>格</w:t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及</w:t>
      </w:r>
      <w:r>
        <w:rPr>
          <w:rFonts w:ascii="Type3 (321 0 R)" w:hAnsi="Type3 (321 0 R)" w:eastAsia="Type3 (321 0 R)"/>
          <w:b w:val="0"/>
          <w:i w:val="0"/>
          <w:color w:val="000000"/>
          <w:sz w:val="26"/>
        </w:rPr>
        <w:t>報</w:t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名</w:t>
      </w:r>
      <w:r>
        <w:rPr>
          <w:rFonts w:ascii="Type3 (315 0 R)" w:hAnsi="Type3 (315 0 R)" w:eastAsia="Type3 (315 0 R)"/>
          <w:b w:val="0"/>
          <w:i w:val="0"/>
          <w:color w:val="000000"/>
          <w:sz w:val="26"/>
        </w:rPr>
        <w:t>費</w:t>
      </w:r>
      <w:r>
        <w:rPr>
          <w:rFonts w:ascii="Type3 (350 0 R)" w:hAnsi="Type3 (350 0 R)" w:eastAsia="Type3 (350 0 R)"/>
          <w:b w:val="0"/>
          <w:i w:val="0"/>
          <w:color w:val="000000"/>
          <w:sz w:val="26"/>
        </w:rPr>
        <w:t>用</w:t>
      </w:r>
      <w:r>
        <w:rPr>
          <w:rFonts w:ascii="Type3 (297 0 R)" w:hAnsi="Type3 (297 0 R)" w:eastAsia="Type3 (297 0 R)"/>
          <w:b w:val="0"/>
          <w:i w:val="0"/>
          <w:color w:val="000000"/>
          <w:sz w:val="26"/>
        </w:rPr>
        <w:t>：</w:t>
      </w:r>
      <w:r>
        <w:br/>
      </w:r>
      <w:r>
        <w:tab/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1. </w:t>
      </w:r>
      <w:r>
        <w:rPr>
          <w:rFonts w:ascii="Type3 (296 0 R)" w:hAnsi="Type3 (296 0 R)" w:eastAsia="Type3 (296 0 R)"/>
          <w:b w:val="0"/>
          <w:i w:val="0"/>
          <w:color w:val="000000"/>
          <w:sz w:val="26"/>
        </w:rPr>
        <w:t>本</w:t>
      </w:r>
      <w:r>
        <w:rPr>
          <w:rFonts w:ascii="Type3 (277 0 R)" w:hAnsi="Type3 (277 0 R)" w:eastAsia="Type3 (277 0 R)"/>
          <w:b w:val="0"/>
          <w:i w:val="0"/>
          <w:color w:val="000000"/>
          <w:sz w:val="26"/>
        </w:rPr>
        <w:t>地</w:t>
      </w:r>
      <w:r>
        <w:rPr>
          <w:rFonts w:ascii="Type3 (282 0 R)" w:hAnsi="Type3 (282 0 R)" w:eastAsia="Type3 (282 0 R)"/>
          <w:b w:val="0"/>
          <w:i w:val="0"/>
          <w:color w:val="000000"/>
          <w:sz w:val="26"/>
        </w:rPr>
        <w:t>區</w:t>
      </w:r>
      <w:r>
        <w:rPr>
          <w:rFonts w:ascii="Type3 (301 0 R)" w:hAnsi="Type3 (301 0 R)" w:eastAsia="Type3 (301 0 R)"/>
          <w:b w:val="0"/>
          <w:i w:val="0"/>
          <w:color w:val="000000"/>
          <w:sz w:val="26"/>
        </w:rPr>
        <w:t>社</w:t>
      </w:r>
      <w:r>
        <w:rPr>
          <w:rFonts w:ascii="Type3 (304 0 R)" w:hAnsi="Type3 (304 0 R)" w:eastAsia="Type3 (304 0 R)"/>
          <w:b w:val="0"/>
          <w:i w:val="0"/>
          <w:color w:val="000000"/>
          <w:sz w:val="26"/>
        </w:rPr>
        <w:t>員</w:t>
      </w:r>
      <w:r>
        <w:rPr>
          <w:rFonts w:ascii="Arimo" w:hAnsi="Arimo" w:eastAsia="Arimo"/>
          <w:b w:val="0"/>
          <w:i w:val="0"/>
          <w:color w:val="000000"/>
          <w:sz w:val="26"/>
        </w:rPr>
        <w:t>(</w:t>
      </w:r>
      <w:r>
        <w:rPr>
          <w:rFonts w:ascii="Arimo" w:hAnsi="Arimo" w:eastAsia="Arimo"/>
          <w:b/>
          <w:i w:val="0"/>
          <w:color w:val="0000FF"/>
          <w:sz w:val="26"/>
        </w:rPr>
        <w:t>2026</w:t>
      </w:r>
      <w:r>
        <w:rPr>
          <w:rFonts w:ascii="Type3 (356 0 R)" w:hAnsi="Type3 (356 0 R)" w:eastAsia="Type3 (356 0 R)"/>
          <w:b w:val="0"/>
          <w:i w:val="0"/>
          <w:color w:val="0000FF"/>
          <w:sz w:val="26"/>
        </w:rPr>
        <w:t>年</w:t>
      </w:r>
      <w:r>
        <w:rPr>
          <w:rFonts w:ascii="Arimo" w:hAnsi="Arimo" w:eastAsia="Arimo"/>
          <w:b/>
          <w:i w:val="0"/>
          <w:color w:val="0000FF"/>
          <w:sz w:val="26"/>
        </w:rPr>
        <w:t>11</w:t>
      </w:r>
      <w:r>
        <w:rPr>
          <w:rFonts w:ascii="Type3 (357 0 R)" w:hAnsi="Type3 (357 0 R)" w:eastAsia="Type3 (357 0 R)"/>
          <w:b w:val="0"/>
          <w:i w:val="0"/>
          <w:color w:val="0000FF"/>
          <w:sz w:val="26"/>
        </w:rPr>
        <w:t>月</w:t>
      </w:r>
      <w:r>
        <w:rPr>
          <w:rFonts w:ascii="Arimo" w:hAnsi="Arimo" w:eastAsia="Arimo"/>
          <w:b/>
          <w:i w:val="0"/>
          <w:color w:val="0000FF"/>
          <w:sz w:val="26"/>
        </w:rPr>
        <w:t>15</w:t>
      </w:r>
      <w:r>
        <w:rPr>
          <w:rFonts w:ascii="Type3 (358 0 R)" w:hAnsi="Type3 (358 0 R)" w:eastAsia="Type3 (358 0 R)"/>
          <w:b w:val="0"/>
          <w:i w:val="0"/>
          <w:color w:val="0000FF"/>
          <w:sz w:val="26"/>
        </w:rPr>
        <w:t>日</w:t>
      </w:r>
      <w:r>
        <w:rPr>
          <w:rFonts w:ascii="Arimo" w:hAnsi="Arimo" w:eastAsia="Arimo"/>
          <w:b/>
          <w:i w:val="0"/>
          <w:color w:val="0000FF"/>
          <w:sz w:val="26"/>
        </w:rPr>
        <w:t>(</w:t>
      </w:r>
      <w:r>
        <w:rPr>
          <w:rFonts w:ascii="Type3 (358 0 R)" w:hAnsi="Type3 (358 0 R)" w:eastAsia="Type3 (358 0 R)"/>
          <w:b w:val="0"/>
          <w:i w:val="0"/>
          <w:color w:val="0000FF"/>
          <w:sz w:val="26"/>
        </w:rPr>
        <w:t>日</w:t>
      </w:r>
      <w:r>
        <w:rPr>
          <w:rFonts w:ascii="Arimo" w:hAnsi="Arimo" w:eastAsia="Arimo"/>
          <w:b/>
          <w:i w:val="0"/>
          <w:color w:val="0000FF"/>
          <w:sz w:val="26"/>
        </w:rPr>
        <w:t>)</w:t>
      </w:r>
      <w:r>
        <w:rPr>
          <w:rFonts w:ascii="Type3 (359 0 R)" w:hAnsi="Type3 (359 0 R)" w:eastAsia="Type3 (359 0 R)"/>
          <w:b w:val="0"/>
          <w:i w:val="0"/>
          <w:color w:val="0000FF"/>
          <w:sz w:val="26"/>
        </w:rPr>
        <w:t>之</w:t>
      </w:r>
      <w:r>
        <w:rPr>
          <w:rFonts w:ascii="Type3 (360 0 R)" w:hAnsi="Type3 (360 0 R)" w:eastAsia="Type3 (360 0 R)"/>
          <w:b w:val="0"/>
          <w:i w:val="0"/>
          <w:color w:val="0000FF"/>
          <w:sz w:val="26"/>
        </w:rPr>
        <w:t>前</w:t>
      </w:r>
      <w:r>
        <w:rPr>
          <w:rFonts w:ascii="Type3 (361 0 R)" w:hAnsi="Type3 (361 0 R)" w:eastAsia="Type3 (361 0 R)"/>
          <w:b w:val="0"/>
          <w:i w:val="0"/>
          <w:color w:val="0000FF"/>
          <w:sz w:val="26"/>
        </w:rPr>
        <w:t>完</w:t>
      </w:r>
      <w:r>
        <w:rPr>
          <w:rFonts w:ascii="Type3 (362 0 R)" w:hAnsi="Type3 (362 0 R)" w:eastAsia="Type3 (362 0 R)"/>
          <w:b w:val="0"/>
          <w:i w:val="0"/>
          <w:color w:val="0000FF"/>
          <w:sz w:val="26"/>
        </w:rPr>
        <w:t>成</w:t>
      </w:r>
      <w:r>
        <w:rPr>
          <w:rFonts w:ascii="Type3 (363 0 R)" w:hAnsi="Type3 (363 0 R)" w:eastAsia="Type3 (363 0 R)"/>
          <w:b w:val="0"/>
          <w:i w:val="0"/>
          <w:color w:val="0000FF"/>
          <w:sz w:val="26"/>
        </w:rPr>
        <w:t>掛</w:t>
      </w:r>
      <w:r>
        <w:rPr>
          <w:rFonts w:ascii="Type3 (364 0 R)" w:hAnsi="Type3 (364 0 R)" w:eastAsia="Type3 (364 0 R)"/>
          <w:b w:val="0"/>
          <w:i w:val="0"/>
          <w:color w:val="0000FF"/>
          <w:sz w:val="26"/>
        </w:rPr>
        <w:t>章</w:t>
      </w:r>
      <w:r>
        <w:rPr>
          <w:rFonts w:ascii="Type3 (365 0 R)" w:hAnsi="Type3 (365 0 R)" w:eastAsia="Type3 (365 0 R)"/>
          <w:b w:val="0"/>
          <w:i w:val="0"/>
          <w:color w:val="0000FF"/>
          <w:sz w:val="26"/>
        </w:rPr>
        <w:t>，</w:t>
      </w:r>
      <w:r>
        <w:rPr>
          <w:rFonts w:ascii="Type3 (362 0 R)" w:hAnsi="Type3 (362 0 R)" w:eastAsia="Type3 (362 0 R)"/>
          <w:b w:val="0"/>
          <w:i w:val="0"/>
          <w:color w:val="0000FF"/>
          <w:sz w:val="26"/>
        </w:rPr>
        <w:t>成</w:t>
      </w:r>
      <w:r>
        <w:rPr>
          <w:rFonts w:ascii="Type3 (366 0 R)" w:hAnsi="Type3 (366 0 R)" w:eastAsia="Type3 (366 0 R)"/>
          <w:b w:val="0"/>
          <w:i w:val="0"/>
          <w:color w:val="0000FF"/>
          <w:sz w:val="26"/>
        </w:rPr>
        <w:t>為</w:t>
      </w:r>
      <w:r>
        <w:rPr>
          <w:rFonts w:ascii="Type3 (367 0 R)" w:hAnsi="Type3 (367 0 R)" w:eastAsia="Type3 (367 0 R)"/>
          <w:b w:val="0"/>
          <w:i w:val="0"/>
          <w:color w:val="0000FF"/>
          <w:sz w:val="26"/>
        </w:rPr>
        <w:t>社</w:t>
      </w:r>
      <w:r>
        <w:rPr>
          <w:rFonts w:ascii="Type3 (368 0 R)" w:hAnsi="Type3 (368 0 R)" w:eastAsia="Type3 (368 0 R)"/>
          <w:b w:val="0"/>
          <w:i w:val="0"/>
          <w:color w:val="0000FF"/>
          <w:sz w:val="26"/>
        </w:rPr>
        <w:t>員</w:t>
      </w:r>
      <w:r>
        <w:rPr>
          <w:rFonts w:ascii="Arimo" w:hAnsi="Arimo" w:eastAsia="Arimo"/>
          <w:b w:val="0"/>
          <w:i w:val="0"/>
          <w:color w:val="000000"/>
          <w:sz w:val="26"/>
        </w:rPr>
        <w:t>)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、</w:t>
      </w:r>
      <w:r>
        <w:rPr>
          <w:rFonts w:ascii="Type3 (369 0 R)" w:hAnsi="Type3 (369 0 R)" w:eastAsia="Type3 (369 0 R)"/>
          <w:b w:val="0"/>
          <w:i w:val="0"/>
          <w:color w:val="000000"/>
          <w:sz w:val="26"/>
        </w:rPr>
        <w:t>寶尊</w:t>
      </w:r>
      <w:r>
        <w:rPr>
          <w:rFonts w:ascii="Type3 (370 0 R)" w:hAnsi="Type3 (370 0 R)" w:eastAsia="Type3 (370 0 R)"/>
          <w:b w:val="0"/>
          <w:i w:val="0"/>
          <w:color w:val="000000"/>
          <w:sz w:val="26"/>
        </w:rPr>
        <w:t>眷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、</w:t>
      </w:r>
      <w:r>
        <w:tab/>
      </w:r>
      <w:r>
        <w:tab/>
      </w:r>
      <w:r>
        <w:rPr>
          <w:rFonts w:ascii="Type3 (301 0 R)" w:hAnsi="Type3 (301 0 R)" w:eastAsia="Type3 (301 0 R)"/>
          <w:b w:val="0"/>
          <w:i w:val="0"/>
          <w:color w:val="000000"/>
          <w:sz w:val="26"/>
        </w:rPr>
        <w:t>社</w:t>
      </w:r>
      <w:r>
        <w:rPr>
          <w:rFonts w:ascii="Type3 (304 0 R)" w:hAnsi="Type3 (304 0 R)" w:eastAsia="Type3 (304 0 R)"/>
          <w:b w:val="0"/>
          <w:i w:val="0"/>
          <w:color w:val="000000"/>
          <w:sz w:val="26"/>
        </w:rPr>
        <w:t>員</w:t>
      </w:r>
      <w:r>
        <w:rPr>
          <w:rFonts w:ascii="Type3 (371 0 R)" w:hAnsi="Type3 (371 0 R)" w:eastAsia="Type3 (371 0 R)"/>
          <w:b w:val="0"/>
          <w:i w:val="0"/>
          <w:color w:val="000000"/>
          <w:sz w:val="26"/>
        </w:rPr>
        <w:t>子</w:t>
      </w:r>
      <w:r>
        <w:rPr>
          <w:rFonts w:ascii="Type3 (342 0 R)" w:hAnsi="Type3 (342 0 R)" w:eastAsia="Type3 (342 0 R)"/>
          <w:b w:val="0"/>
          <w:i w:val="0"/>
          <w:color w:val="000000"/>
          <w:sz w:val="26"/>
        </w:rPr>
        <w:t>女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。</w:t>
      </w:r>
    </w:p>
    <w:p>
      <w:pPr>
        <w:autoSpaceDN w:val="0"/>
        <w:autoSpaceDE w:val="0"/>
        <w:widowControl/>
        <w:spacing w:line="290" w:lineRule="exact" w:before="124" w:after="0"/>
        <w:ind w:left="2288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6"/>
        </w:rPr>
        <w:t xml:space="preserve">2. </w:t>
      </w:r>
      <w:r>
        <w:rPr>
          <w:rFonts w:ascii="Type3 (372 0 R)" w:hAnsi="Type3 (372 0 R)" w:eastAsia="Type3 (372 0 R)"/>
          <w:b w:val="0"/>
          <w:i w:val="0"/>
          <w:color w:val="000000"/>
          <w:sz w:val="26"/>
        </w:rPr>
        <w:t>競</w:t>
      </w:r>
      <w:r>
        <w:rPr>
          <w:rFonts w:ascii="Type3 (327 0 R)" w:hAnsi="Type3 (327 0 R)" w:eastAsia="Type3 (327 0 R)"/>
          <w:b w:val="0"/>
          <w:i w:val="0"/>
          <w:color w:val="000000"/>
          <w:sz w:val="26"/>
        </w:rPr>
        <w:t>賽</w:t>
      </w:r>
      <w:r>
        <w:rPr>
          <w:rFonts w:ascii="Type3 (298 0 R)" w:hAnsi="Type3 (298 0 R)" w:eastAsia="Type3 (298 0 R)"/>
          <w:b w:val="0"/>
          <w:i w:val="0"/>
          <w:color w:val="000000"/>
          <w:sz w:val="26"/>
        </w:rPr>
        <w:t>分</w:t>
      </w:r>
      <w:r>
        <w:rPr>
          <w:rFonts w:ascii="Type3 (331 0 R)" w:hAnsi="Type3 (331 0 R)" w:eastAsia="Type3 (331 0 R)"/>
          <w:b w:val="0"/>
          <w:i w:val="0"/>
          <w:color w:val="000000"/>
          <w:sz w:val="26"/>
        </w:rPr>
        <w:t>為</w:t>
      </w:r>
      <w:r>
        <w:rPr>
          <w:rFonts w:ascii="Type3 (297 0 R)" w:hAnsi="Type3 (297 0 R)" w:eastAsia="Type3 (297 0 R)"/>
          <w:b w:val="0"/>
          <w:i w:val="0"/>
          <w:color w:val="000000"/>
          <w:sz w:val="26"/>
        </w:rPr>
        <w:t>：</w:t>
      </w:r>
    </w:p>
    <w:p>
      <w:pPr>
        <w:autoSpaceDN w:val="0"/>
        <w:tabs>
          <w:tab w:pos="2708" w:val="left"/>
        </w:tabs>
        <w:autoSpaceDE w:val="0"/>
        <w:widowControl/>
        <w:spacing w:line="374" w:lineRule="exact" w:before="90" w:after="0"/>
        <w:ind w:left="2420" w:right="1296" w:firstLine="0"/>
        <w:jc w:val="left"/>
      </w:pPr>
      <w:r>
        <w:rPr>
          <w:rFonts w:ascii="Arimo" w:hAnsi="Arimo" w:eastAsia="Arimo"/>
          <w:b w:val="0"/>
          <w:i w:val="0"/>
          <w:color w:val="000000"/>
          <w:sz w:val="26"/>
        </w:rPr>
        <w:t xml:space="preserve">A. </w:t>
      </w:r>
      <w:r>
        <w:rPr>
          <w:rFonts w:ascii="Type3 (323 0 R)" w:hAnsi="Type3 (323 0 R)" w:eastAsia="Type3 (323 0 R)"/>
          <w:b w:val="0"/>
          <w:i w:val="0"/>
          <w:color w:val="000000"/>
          <w:sz w:val="26"/>
        </w:rPr>
        <w:t>個</w:t>
      </w:r>
      <w:r>
        <w:rPr>
          <w:rFonts w:ascii="Type3 (289 0 R)" w:hAnsi="Type3 (289 0 R)" w:eastAsia="Type3 (289 0 R)"/>
          <w:b w:val="0"/>
          <w:i w:val="0"/>
          <w:color w:val="000000"/>
          <w:sz w:val="26"/>
        </w:rPr>
        <w:t>人</w:t>
      </w:r>
      <w:r>
        <w:rPr>
          <w:rFonts w:ascii="Type3 (350 0 R)" w:hAnsi="Type3 (350 0 R)" w:eastAsia="Type3 (350 0 R)"/>
          <w:b w:val="0"/>
          <w:i w:val="0"/>
          <w:color w:val="000000"/>
          <w:sz w:val="26"/>
        </w:rPr>
        <w:t>男</w:t>
      </w:r>
      <w:r>
        <w:rPr>
          <w:rFonts w:ascii="Type3 (371 0 R)" w:hAnsi="Type3 (371 0 R)" w:eastAsia="Type3 (371 0 R)"/>
          <w:b w:val="0"/>
          <w:i w:val="0"/>
          <w:color w:val="000000"/>
          <w:sz w:val="26"/>
        </w:rPr>
        <w:t>⼦</w:t>
      </w:r>
      <w:r>
        <w:rPr>
          <w:rFonts w:ascii="Type3 (373 0 R)" w:hAnsi="Type3 (373 0 R)" w:eastAsia="Type3 (373 0 R)"/>
          <w:b w:val="0"/>
          <w:i w:val="0"/>
          <w:color w:val="000000"/>
          <w:sz w:val="26"/>
        </w:rPr>
        <w:t>組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。</w:t>
      </w:r>
      <w:r>
        <w:rPr>
          <w:rFonts w:ascii="Arimo" w:hAnsi="Arimo" w:eastAsia="Arimo"/>
          <w:b w:val="0"/>
          <w:i w:val="0"/>
          <w:color w:val="000000"/>
          <w:sz w:val="26"/>
        </w:rPr>
        <w:t>(</w:t>
      </w:r>
      <w:r>
        <w:rPr>
          <w:rFonts w:ascii="Type3 (374 0 R)" w:hAnsi="Type3 (374 0 R)" w:eastAsia="Type3 (374 0 R)"/>
          <w:b w:val="0"/>
          <w:i w:val="0"/>
          <w:color w:val="000000"/>
          <w:sz w:val="26"/>
        </w:rPr>
        <w:t>限</w:t>
      </w:r>
      <w:r>
        <w:rPr>
          <w:rFonts w:ascii="Type3 (301 0 R)" w:hAnsi="Type3 (301 0 R)" w:eastAsia="Type3 (301 0 R)"/>
          <w:b w:val="0"/>
          <w:i w:val="0"/>
          <w:color w:val="000000"/>
          <w:sz w:val="26"/>
        </w:rPr>
        <w:t>社</w:t>
      </w:r>
      <w:r>
        <w:rPr>
          <w:rFonts w:ascii="Type3 (304 0 R)" w:hAnsi="Type3 (304 0 R)" w:eastAsia="Type3 (304 0 R)"/>
          <w:b w:val="0"/>
          <w:i w:val="0"/>
          <w:color w:val="000000"/>
          <w:sz w:val="26"/>
        </w:rPr>
        <w:t>員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、</w:t>
      </w:r>
      <w:r>
        <w:rPr>
          <w:rFonts w:ascii="Type3 (369 0 R)" w:hAnsi="Type3 (369 0 R)" w:eastAsia="Type3 (369 0 R)"/>
          <w:b w:val="0"/>
          <w:i w:val="0"/>
          <w:color w:val="000000"/>
          <w:sz w:val="26"/>
        </w:rPr>
        <w:t>寶尊</w:t>
      </w:r>
      <w:r>
        <w:rPr>
          <w:rFonts w:ascii="Type3 (370 0 R)" w:hAnsi="Type3 (370 0 R)" w:eastAsia="Type3 (370 0 R)"/>
          <w:b w:val="0"/>
          <w:i w:val="0"/>
          <w:color w:val="000000"/>
          <w:sz w:val="26"/>
        </w:rPr>
        <w:t>眷</w:t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及</w:t>
      </w:r>
      <w:r>
        <w:rPr>
          <w:rFonts w:ascii="Type3 (371 0 R)" w:hAnsi="Type3 (371 0 R)" w:eastAsia="Type3 (371 0 R)"/>
          <w:b w:val="0"/>
          <w:i w:val="0"/>
          <w:color w:val="000000"/>
          <w:sz w:val="26"/>
        </w:rPr>
        <w:t>⼦</w:t>
      </w:r>
      <w:r>
        <w:rPr>
          <w:rFonts w:ascii="Type3 (342 0 R)" w:hAnsi="Type3 (342 0 R)" w:eastAsia="Type3 (342 0 R)"/>
          <w:b w:val="0"/>
          <w:i w:val="0"/>
          <w:color w:val="000000"/>
          <w:sz w:val="26"/>
        </w:rPr>
        <w:t>女</w:t>
      </w:r>
      <w:r>
        <w:rPr>
          <w:rFonts w:ascii="Type3 (297 0 R)" w:hAnsi="Type3 (297 0 R)" w:eastAsia="Type3 (297 0 R)"/>
          <w:b w:val="0"/>
          <w:i w:val="0"/>
          <w:color w:val="000000"/>
          <w:sz w:val="26"/>
        </w:rPr>
        <w:t>）</w:t>
      </w:r>
      <w:r>
        <w:br/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B. </w:t>
      </w:r>
      <w:r>
        <w:rPr>
          <w:rFonts w:ascii="Type3 (323 0 R)" w:hAnsi="Type3 (323 0 R)" w:eastAsia="Type3 (323 0 R)"/>
          <w:b w:val="0"/>
          <w:i w:val="0"/>
          <w:color w:val="000000"/>
          <w:sz w:val="26"/>
        </w:rPr>
        <w:t>個</w:t>
      </w:r>
      <w:r>
        <w:rPr>
          <w:rFonts w:ascii="Type3 (289 0 R)" w:hAnsi="Type3 (289 0 R)" w:eastAsia="Type3 (289 0 R)"/>
          <w:b w:val="0"/>
          <w:i w:val="0"/>
          <w:color w:val="000000"/>
          <w:sz w:val="26"/>
        </w:rPr>
        <w:t>人</w:t>
      </w:r>
      <w:r>
        <w:rPr>
          <w:rFonts w:ascii="Type3 (342 0 R)" w:hAnsi="Type3 (342 0 R)" w:eastAsia="Type3 (342 0 R)"/>
          <w:b w:val="0"/>
          <w:i w:val="0"/>
          <w:color w:val="000000"/>
          <w:sz w:val="26"/>
        </w:rPr>
        <w:t>女</w:t>
      </w:r>
      <w:r>
        <w:rPr>
          <w:rFonts w:ascii="Type3 (371 0 R)" w:hAnsi="Type3 (371 0 R)" w:eastAsia="Type3 (371 0 R)"/>
          <w:b w:val="0"/>
          <w:i w:val="0"/>
          <w:color w:val="000000"/>
          <w:sz w:val="26"/>
        </w:rPr>
        <w:t>子</w:t>
      </w:r>
      <w:r>
        <w:rPr>
          <w:rFonts w:ascii="Type3 (373 0 R)" w:hAnsi="Type3 (373 0 R)" w:eastAsia="Type3 (373 0 R)"/>
          <w:b w:val="0"/>
          <w:i w:val="0"/>
          <w:color w:val="000000"/>
          <w:sz w:val="26"/>
        </w:rPr>
        <w:t>組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。</w:t>
      </w:r>
      <w:r>
        <w:rPr>
          <w:rFonts w:ascii="Arimo" w:hAnsi="Arimo" w:eastAsia="Arimo"/>
          <w:b w:val="0"/>
          <w:i w:val="0"/>
          <w:color w:val="000000"/>
          <w:sz w:val="26"/>
        </w:rPr>
        <w:t>(</w:t>
      </w:r>
      <w:r>
        <w:rPr>
          <w:rFonts w:ascii="Type3 (374 0 R)" w:hAnsi="Type3 (374 0 R)" w:eastAsia="Type3 (374 0 R)"/>
          <w:b w:val="0"/>
          <w:i w:val="0"/>
          <w:color w:val="000000"/>
          <w:sz w:val="26"/>
        </w:rPr>
        <w:t>限</w:t>
      </w:r>
      <w:r>
        <w:rPr>
          <w:rFonts w:ascii="Type3 (301 0 R)" w:hAnsi="Type3 (301 0 R)" w:eastAsia="Type3 (301 0 R)"/>
          <w:b w:val="0"/>
          <w:i w:val="0"/>
          <w:color w:val="000000"/>
          <w:sz w:val="26"/>
        </w:rPr>
        <w:t>社</w:t>
      </w:r>
      <w:r>
        <w:rPr>
          <w:rFonts w:ascii="Type3 (304 0 R)" w:hAnsi="Type3 (304 0 R)" w:eastAsia="Type3 (304 0 R)"/>
          <w:b w:val="0"/>
          <w:i w:val="0"/>
          <w:color w:val="000000"/>
          <w:sz w:val="26"/>
        </w:rPr>
        <w:t>員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、</w:t>
      </w:r>
      <w:r>
        <w:rPr>
          <w:rFonts w:ascii="Type3 (369 0 R)" w:hAnsi="Type3 (369 0 R)" w:eastAsia="Type3 (369 0 R)"/>
          <w:b w:val="0"/>
          <w:i w:val="0"/>
          <w:color w:val="000000"/>
          <w:sz w:val="26"/>
        </w:rPr>
        <w:t>寶尊</w:t>
      </w:r>
      <w:r>
        <w:rPr>
          <w:rFonts w:ascii="Type3 (370 0 R)" w:hAnsi="Type3 (370 0 R)" w:eastAsia="Type3 (370 0 R)"/>
          <w:b w:val="0"/>
          <w:i w:val="0"/>
          <w:color w:val="000000"/>
          <w:sz w:val="26"/>
        </w:rPr>
        <w:t>眷</w:t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及</w:t>
      </w:r>
      <w:r>
        <w:rPr>
          <w:rFonts w:ascii="Type3 (371 0 R)" w:hAnsi="Type3 (371 0 R)" w:eastAsia="Type3 (371 0 R)"/>
          <w:b w:val="0"/>
          <w:i w:val="0"/>
          <w:color w:val="000000"/>
          <w:sz w:val="26"/>
        </w:rPr>
        <w:t>子</w:t>
      </w:r>
      <w:r>
        <w:rPr>
          <w:rFonts w:ascii="Type3 (342 0 R)" w:hAnsi="Type3 (342 0 R)" w:eastAsia="Type3 (342 0 R)"/>
          <w:b w:val="0"/>
          <w:i w:val="0"/>
          <w:color w:val="000000"/>
          <w:sz w:val="26"/>
        </w:rPr>
        <w:t>女</w:t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) </w:t>
      </w:r>
      <w:r>
        <w:br/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C. </w:t>
      </w:r>
      <w:r>
        <w:rPr>
          <w:rFonts w:ascii="Type3 (277 0 R)" w:hAnsi="Type3 (277 0 R)" w:eastAsia="Type3 (277 0 R)"/>
          <w:b w:val="0"/>
          <w:i w:val="0"/>
          <w:color w:val="000000"/>
          <w:sz w:val="26"/>
        </w:rPr>
        <w:t>團</w:t>
      </w:r>
      <w:r>
        <w:rPr>
          <w:rFonts w:ascii="Type3 (303 0 R)" w:hAnsi="Type3 (303 0 R)" w:eastAsia="Type3 (303 0 R)"/>
          <w:b w:val="0"/>
          <w:i w:val="0"/>
          <w:color w:val="000000"/>
          <w:sz w:val="26"/>
        </w:rPr>
        <w:t>體</w:t>
      </w:r>
      <w:r>
        <w:rPr>
          <w:rFonts w:ascii="Type3 (372 0 R)" w:hAnsi="Type3 (372 0 R)" w:eastAsia="Type3 (372 0 R)"/>
          <w:b w:val="0"/>
          <w:i w:val="0"/>
          <w:color w:val="000000"/>
          <w:sz w:val="26"/>
        </w:rPr>
        <w:t>競</w:t>
      </w:r>
      <w:r>
        <w:rPr>
          <w:rFonts w:ascii="Type3 (327 0 R)" w:hAnsi="Type3 (327 0 R)" w:eastAsia="Type3 (327 0 R)"/>
          <w:b w:val="0"/>
          <w:i w:val="0"/>
          <w:color w:val="000000"/>
          <w:sz w:val="26"/>
        </w:rPr>
        <w:t>賽</w:t>
      </w:r>
      <w:r>
        <w:rPr>
          <w:rFonts w:ascii="Arimo" w:hAnsi="Arimo" w:eastAsia="Arimo"/>
          <w:b w:val="0"/>
          <w:i w:val="0"/>
          <w:color w:val="000000"/>
          <w:sz w:val="26"/>
        </w:rPr>
        <w:t>(</w:t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取</w:t>
      </w:r>
      <w:r>
        <w:rPr>
          <w:rFonts w:ascii="Type3 (298 0 R)" w:hAnsi="Type3 (298 0 R)" w:eastAsia="Type3 (298 0 R)"/>
          <w:b w:val="0"/>
          <w:i w:val="0"/>
          <w:color w:val="000000"/>
          <w:sz w:val="26"/>
        </w:rPr>
        <w:t>分</w:t>
      </w:r>
      <w:r>
        <w:rPr>
          <w:rFonts w:ascii="Type3 (282 0 R)" w:hAnsi="Type3 (282 0 R)" w:eastAsia="Type3 (282 0 R)"/>
          <w:b w:val="0"/>
          <w:i w:val="0"/>
          <w:color w:val="000000"/>
          <w:sz w:val="26"/>
        </w:rPr>
        <w:t>區</w:t>
      </w:r>
      <w:r>
        <w:rPr>
          <w:rFonts w:ascii="Type3 (279 0 R)" w:hAnsi="Type3 (279 0 R)" w:eastAsia="Type3 (279 0 R)"/>
          <w:b w:val="0"/>
          <w:i w:val="0"/>
          <w:color w:val="000000"/>
          <w:sz w:val="26"/>
        </w:rPr>
        <w:t>成</w:t>
      </w:r>
      <w:r>
        <w:rPr>
          <w:rFonts w:ascii="Type3 (306 0 R)" w:hAnsi="Type3 (306 0 R)" w:eastAsia="Type3 (306 0 R)"/>
          <w:b w:val="0"/>
          <w:i w:val="0"/>
          <w:color w:val="000000"/>
          <w:sz w:val="26"/>
        </w:rPr>
        <w:t>績</w:t>
      </w:r>
      <w:r>
        <w:rPr>
          <w:rFonts w:ascii="Type3 (296 0 R)" w:hAnsi="Type3 (296 0 R)" w:eastAsia="Type3 (296 0 R)"/>
          <w:b w:val="0"/>
          <w:i w:val="0"/>
          <w:color w:val="000000"/>
          <w:sz w:val="26"/>
        </w:rPr>
        <w:t>最</w:t>
      </w:r>
      <w:r>
        <w:rPr>
          <w:rFonts w:ascii="Type3 (375 0 R)" w:hAnsi="Type3 (375 0 R)" w:eastAsia="Type3 (375 0 R)"/>
          <w:b w:val="0"/>
          <w:i w:val="0"/>
          <w:color w:val="000000"/>
          <w:sz w:val="26"/>
        </w:rPr>
        <w:t>佳</w:t>
      </w:r>
      <w:r>
        <w:rPr>
          <w:rFonts w:ascii="Type3 (298 0 R)" w:hAnsi="Type3 (298 0 R)" w:eastAsia="Type3 (298 0 R)"/>
          <w:b w:val="0"/>
          <w:i w:val="0"/>
          <w:color w:val="000000"/>
          <w:sz w:val="26"/>
        </w:rPr>
        <w:t>前</w:t>
      </w:r>
      <w:r>
        <w:rPr>
          <w:rFonts w:ascii="Type3 (291 0 R)" w:hAnsi="Type3 (291 0 R)" w:eastAsia="Type3 (291 0 R)"/>
          <w:b w:val="0"/>
          <w:i w:val="0"/>
          <w:color w:val="000000"/>
          <w:sz w:val="26"/>
        </w:rPr>
        <w:t>七</w:t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名</w:t>
      </w:r>
      <w:r>
        <w:rPr>
          <w:rFonts w:ascii="Arimo" w:hAnsi="Arimo" w:eastAsia="Arimo"/>
          <w:b w:val="0"/>
          <w:i w:val="0"/>
          <w:color w:val="000000"/>
          <w:sz w:val="26"/>
        </w:rPr>
        <w:t>(</w:t>
      </w:r>
      <w:r>
        <w:rPr>
          <w:rFonts w:ascii="Type3 (374 0 R)" w:hAnsi="Type3 (374 0 R)" w:eastAsia="Type3 (374 0 R)"/>
          <w:b w:val="0"/>
          <w:i w:val="0"/>
          <w:color w:val="000000"/>
          <w:sz w:val="26"/>
        </w:rPr>
        <w:t>限</w:t>
      </w:r>
      <w:r>
        <w:rPr>
          <w:rFonts w:ascii="Type3 (301 0 R)" w:hAnsi="Type3 (301 0 R)" w:eastAsia="Type3 (301 0 R)"/>
          <w:b w:val="0"/>
          <w:i w:val="0"/>
          <w:color w:val="000000"/>
          <w:sz w:val="26"/>
        </w:rPr>
        <w:t>社</w:t>
      </w:r>
      <w:r>
        <w:rPr>
          <w:rFonts w:ascii="Type3 (304 0 R)" w:hAnsi="Type3 (304 0 R)" w:eastAsia="Type3 (304 0 R)"/>
          <w:b w:val="0"/>
          <w:i w:val="0"/>
          <w:color w:val="000000"/>
          <w:sz w:val="26"/>
        </w:rPr>
        <w:t>員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、</w:t>
      </w:r>
      <w:r>
        <w:rPr>
          <w:rFonts w:ascii="Type3 (369 0 R)" w:hAnsi="Type3 (369 0 R)" w:eastAsia="Type3 (369 0 R)"/>
          <w:b w:val="0"/>
          <w:i w:val="0"/>
          <w:color w:val="000000"/>
          <w:sz w:val="26"/>
        </w:rPr>
        <w:t>寶尊</w:t>
      </w:r>
      <w:r>
        <w:rPr>
          <w:rFonts w:ascii="Type3 (370 0 R)" w:hAnsi="Type3 (370 0 R)" w:eastAsia="Type3 (370 0 R)"/>
          <w:b w:val="0"/>
          <w:i w:val="0"/>
          <w:color w:val="000000"/>
          <w:sz w:val="26"/>
        </w:rPr>
        <w:t>眷</w:t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及</w:t>
      </w:r>
      <w:r>
        <w:rPr>
          <w:rFonts w:ascii="Type3 (371 0 R)" w:hAnsi="Type3 (371 0 R)" w:eastAsia="Type3 (371 0 R)"/>
          <w:b w:val="0"/>
          <w:i w:val="0"/>
          <w:color w:val="000000"/>
          <w:sz w:val="26"/>
        </w:rPr>
        <w:t>子</w:t>
      </w:r>
      <w:r>
        <w:rPr>
          <w:rFonts w:ascii="Type3 (342 0 R)" w:hAnsi="Type3 (342 0 R)" w:eastAsia="Type3 (342 0 R)"/>
          <w:b w:val="0"/>
          <w:i w:val="0"/>
          <w:color w:val="000000"/>
          <w:sz w:val="26"/>
        </w:rPr>
        <w:t>女</w:t>
      </w:r>
      <w:r>
        <w:rPr>
          <w:rFonts w:ascii="Arimo" w:hAnsi="Arimo" w:eastAsia="Arimo"/>
          <w:b w:val="0"/>
          <w:i w:val="0"/>
          <w:color w:val="000000"/>
          <w:sz w:val="26"/>
        </w:rPr>
        <w:t>,</w:t>
      </w:r>
      <w:r>
        <w:rPr>
          <w:rFonts w:ascii="Type3 (291 0 R)" w:hAnsi="Type3 (291 0 R)" w:eastAsia="Type3 (291 0 R)"/>
          <w:b w:val="0"/>
          <w:i w:val="0"/>
          <w:color w:val="000000"/>
          <w:sz w:val="26"/>
        </w:rPr>
        <w:t>並</w:t>
      </w:r>
      <w:r>
        <w:rPr>
          <w:rFonts w:ascii="Type3 (376 0 R)" w:hAnsi="Type3 (376 0 R)" w:eastAsia="Type3 (376 0 R)"/>
          <w:b w:val="0"/>
          <w:i w:val="0"/>
          <w:color w:val="000000"/>
          <w:sz w:val="26"/>
        </w:rPr>
        <w:t>至</w:t>
      </w:r>
      <w:r>
        <w:rPr>
          <w:rFonts w:ascii="Type3 (369 0 R)" w:hAnsi="Type3 (369 0 R)" w:eastAsia="Type3 (369 0 R)"/>
          <w:b w:val="0"/>
          <w:i w:val="0"/>
          <w:color w:val="000000"/>
          <w:sz w:val="26"/>
        </w:rPr>
        <w:t>少</w:t>
      </w:r>
      <w:r>
        <w:rPr>
          <w:rFonts w:ascii="Type3 (291 0 R)" w:hAnsi="Type3 (291 0 R)" w:eastAsia="Type3 (291 0 R)"/>
          <w:b w:val="0"/>
          <w:i w:val="0"/>
          <w:color w:val="000000"/>
          <w:sz w:val="26"/>
        </w:rPr>
        <w:t>一</w:t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名</w:t>
      </w:r>
      <w:r>
        <w:tab/>
      </w:r>
      <w:r>
        <w:rPr>
          <w:rFonts w:ascii="Type3 (342 0 R)" w:hAnsi="Type3 (342 0 R)" w:eastAsia="Type3 (342 0 R)"/>
          <w:b w:val="0"/>
          <w:i w:val="0"/>
          <w:color w:val="000000"/>
          <w:sz w:val="26"/>
        </w:rPr>
        <w:t>女</w:t>
      </w:r>
      <w:r>
        <w:rPr>
          <w:rFonts w:ascii="Type3 (301 0 R)" w:hAnsi="Type3 (301 0 R)" w:eastAsia="Type3 (301 0 R)"/>
          <w:b w:val="0"/>
          <w:i w:val="0"/>
          <w:color w:val="000000"/>
          <w:sz w:val="26"/>
        </w:rPr>
        <w:t>社</w:t>
      </w:r>
      <w:r>
        <w:rPr>
          <w:rFonts w:ascii="Type3 (284 0 R)" w:hAnsi="Type3 (284 0 R)" w:eastAsia="Type3 (284 0 R)"/>
          <w:b w:val="0"/>
          <w:i w:val="0"/>
          <w:color w:val="000000"/>
          <w:sz w:val="26"/>
        </w:rPr>
        <w:t>友</w:t>
      </w:r>
      <w:r>
        <w:rPr>
          <w:rFonts w:ascii="Arimo" w:hAnsi="Arimo" w:eastAsia="Arimo"/>
          <w:b w:val="0"/>
          <w:i w:val="0"/>
          <w:color w:val="000000"/>
          <w:sz w:val="26"/>
        </w:rPr>
        <w:t>)</w:t>
      </w:r>
      <w:r>
        <w:rPr>
          <w:rFonts w:ascii="Type3 (308 0 R)" w:hAnsi="Type3 (308 0 R)" w:eastAsia="Type3 (308 0 R)"/>
          <w:b w:val="0"/>
          <w:i w:val="0"/>
          <w:color w:val="000000"/>
          <w:sz w:val="26"/>
        </w:rPr>
        <w:t>，</w:t>
      </w:r>
      <w:r>
        <w:rPr>
          <w:rFonts w:ascii="Type3 (285 0 R)" w:hAnsi="Type3 (285 0 R)" w:eastAsia="Type3 (285 0 R)"/>
          <w:b w:val="0"/>
          <w:i w:val="0"/>
          <w:color w:val="000000"/>
          <w:sz w:val="26"/>
        </w:rPr>
        <w:t>加</w:t>
      </w:r>
      <w:r>
        <w:rPr>
          <w:rFonts w:ascii="Type3 (306 0 R)" w:hAnsi="Type3 (306 0 R)" w:eastAsia="Type3 (306 0 R)"/>
          <w:b w:val="0"/>
          <w:i w:val="0"/>
          <w:color w:val="000000"/>
          <w:sz w:val="26"/>
        </w:rPr>
        <w:t>總</w:t>
      </w:r>
      <w:r>
        <w:rPr>
          <w:rFonts w:ascii="Type3 (377 0 R)" w:hAnsi="Type3 (377 0 R)" w:eastAsia="Type3 (377 0 R)"/>
          <w:b w:val="0"/>
          <w:i w:val="0"/>
          <w:color w:val="000000"/>
          <w:sz w:val="26"/>
        </w:rPr>
        <w:t>計</w:t>
      </w:r>
      <w:r>
        <w:rPr>
          <w:rFonts w:ascii="Type3 (378 0 R)" w:hAnsi="Type3 (378 0 R)" w:eastAsia="Type3 (378 0 R)"/>
          <w:b w:val="0"/>
          <w:i w:val="0"/>
          <w:color w:val="000000"/>
          <w:sz w:val="26"/>
        </w:rPr>
        <w:t>算</w:t>
      </w:r>
    </w:p>
    <w:p>
      <w:pPr>
        <w:autoSpaceDN w:val="0"/>
        <w:autoSpaceDE w:val="0"/>
        <w:widowControl/>
        <w:spacing w:line="240" w:lineRule="auto" w:before="160" w:after="0"/>
        <w:ind w:left="11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43660" cy="604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60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930910</wp:posOffset>
            </wp:positionV>
            <wp:extent cx="4639310" cy="19241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19241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10"/>
        <w:gridCol w:w="3010"/>
        <w:gridCol w:w="3010"/>
      </w:tblGrid>
      <w:tr>
        <w:trPr>
          <w:trHeight w:hRule="exact" w:val="1292"/>
        </w:trPr>
        <w:tc>
          <w:tcPr>
            <w:tcW w:type="dxa" w:w="10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6" w:after="0"/>
              <w:ind w:left="574" w:right="0" w:firstLine="0"/>
              <w:jc w:val="left"/>
            </w:pPr>
            <w:r>
              <w:rPr>
                <w:rFonts w:ascii="Type3 (396 0 R)" w:hAnsi="Type3 (396 0 R)" w:eastAsia="Type3 (396 0 R)"/>
                <w:b w:val="0"/>
                <w:i w:val="0"/>
                <w:color w:val="000000"/>
                <w:sz w:val="28"/>
              </w:rPr>
              <w:t>國</w:t>
            </w:r>
            <w:r>
              <w:rPr>
                <w:rFonts w:ascii="Type3 (397 0 R)" w:hAnsi="Type3 (397 0 R)" w:eastAsia="Type3 (397 0 R)"/>
                <w:b w:val="0"/>
                <w:i w:val="0"/>
                <w:color w:val="000000"/>
                <w:sz w:val="28"/>
              </w:rPr>
              <w:t>際</w:t>
            </w:r>
            <w:r>
              <w:rPr>
                <w:rFonts w:ascii="Type3 (398 0 R)" w:hAnsi="Type3 (398 0 R)" w:eastAsia="Type3 (398 0 R)"/>
                <w:b w:val="0"/>
                <w:i w:val="0"/>
                <w:color w:val="000000"/>
                <w:sz w:val="28"/>
              </w:rPr>
              <w:t>扶</w:t>
            </w:r>
            <w:r>
              <w:rPr>
                <w:rFonts w:ascii="Type3 (399 0 R)" w:hAnsi="Type3 (399 0 R)" w:eastAsia="Type3 (399 0 R)"/>
                <w:b w:val="0"/>
                <w:i w:val="0"/>
                <w:color w:val="000000"/>
                <w:sz w:val="28"/>
              </w:rPr>
              <w:t>輪</w:t>
            </w:r>
            <w:r>
              <w:rPr>
                <w:rFonts w:ascii="Arimo" w:hAnsi="Arimo" w:eastAsia="Arimo"/>
                <w:b w:val="0"/>
                <w:i w:val="0"/>
                <w:color w:val="000000"/>
                <w:sz w:val="28"/>
              </w:rPr>
              <w:t>3523</w:t>
            </w:r>
            <w:r>
              <w:rPr>
                <w:rFonts w:ascii="Type3 (396 0 R)" w:hAnsi="Type3 (396 0 R)" w:eastAsia="Type3 (396 0 R)"/>
                <w:b w:val="0"/>
                <w:i w:val="0"/>
                <w:color w:val="000000"/>
                <w:sz w:val="28"/>
              </w:rPr>
              <w:t>地</w:t>
            </w:r>
            <w:r>
              <w:rPr>
                <w:rFonts w:ascii="Type3 (401 0 R)" w:hAnsi="Type3 (401 0 R)" w:eastAsia="Type3 (401 0 R)"/>
                <w:b w:val="0"/>
                <w:i w:val="0"/>
                <w:color w:val="000000"/>
                <w:sz w:val="28"/>
              </w:rPr>
              <w:t>區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574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30"/>
              </w:rPr>
              <w:t>RotaryInternationalDistrict 3523</w:t>
            </w:r>
          </w:p>
          <w:p>
            <w:pPr>
              <w:autoSpaceDN w:val="0"/>
              <w:autoSpaceDE w:val="0"/>
              <w:widowControl/>
              <w:spacing w:line="233" w:lineRule="auto" w:before="56" w:after="0"/>
              <w:ind w:left="574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105</w:t>
            </w:r>
          </w:p>
          <w:p>
            <w:pPr>
              <w:autoSpaceDN w:val="0"/>
              <w:tabs>
                <w:tab w:pos="978" w:val="left"/>
                <w:tab w:pos="3424" w:val="left"/>
                <w:tab w:pos="3778" w:val="left"/>
                <w:tab w:pos="4026" w:val="left"/>
                <w:tab w:pos="4178" w:val="left"/>
                <w:tab w:pos="8108" w:val="left"/>
              </w:tabs>
              <w:autoSpaceDE w:val="0"/>
              <w:widowControl/>
              <w:spacing w:line="240" w:lineRule="auto" w:before="0" w:after="0"/>
              <w:ind w:left="574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434343"/>
                <w:sz w:val="21"/>
              </w:rPr>
              <w:t>8F., No.285,Sec.3, Nanjing E.Rd.,SongshanDist., Taipei City 105, Taiwan (R.O.C.)</w:t>
            </w:r>
            <w:r>
              <w:tab/>
            </w:r>
            <w:r>
              <w:rPr>
                <w:rFonts w:ascii="Type3 (402 0 R)" w:hAnsi="Type3 (402 0 R)" w:eastAsia="Type3 (402 0 R)"/>
                <w:b w:val="0"/>
                <w:i w:val="0"/>
                <w:color w:val="000000"/>
                <w:sz w:val="20"/>
              </w:rPr>
              <w:t>台</w:t>
            </w:r>
            <w:r>
              <w:rPr>
                <w:rFonts w:ascii="Type3 (403 0 R)" w:hAnsi="Type3 (403 0 R)" w:eastAsia="Type3 (403 0 R)"/>
                <w:b w:val="0"/>
                <w:i w:val="0"/>
                <w:color w:val="000000"/>
                <w:sz w:val="20"/>
              </w:rPr>
              <w:t>北</w:t>
            </w:r>
            <w:r>
              <w:rPr>
                <w:rFonts w:ascii="Type3 (404 0 R)" w:hAnsi="Type3 (404 0 R)" w:eastAsia="Type3 (404 0 R)"/>
                <w:b w:val="0"/>
                <w:i w:val="0"/>
                <w:color w:val="000000"/>
                <w:sz w:val="20"/>
              </w:rPr>
              <w:t>市</w:t>
            </w:r>
            <w:r>
              <w:rPr>
                <w:rFonts w:ascii="Type3 (405 0 R)" w:hAnsi="Type3 (405 0 R)" w:eastAsia="Type3 (405 0 R)"/>
                <w:b w:val="0"/>
                <w:i w:val="0"/>
                <w:color w:val="000000"/>
                <w:sz w:val="20"/>
              </w:rPr>
              <w:t>松</w:t>
            </w:r>
            <w:r>
              <w:rPr>
                <w:rFonts w:ascii="Type3 (406 0 R)" w:hAnsi="Type3 (406 0 R)" w:eastAsia="Type3 (406 0 R)"/>
                <w:b w:val="0"/>
                <w:i w:val="0"/>
                <w:color w:val="000000"/>
                <w:sz w:val="20"/>
              </w:rPr>
              <w:t>山</w:t>
            </w:r>
            <w:r>
              <w:rPr>
                <w:rFonts w:ascii="Type3 (401 0 R)" w:hAnsi="Type3 (401 0 R)" w:eastAsia="Type3 (401 0 R)"/>
                <w:b w:val="0"/>
                <w:i w:val="0"/>
                <w:color w:val="000000"/>
                <w:sz w:val="20"/>
              </w:rPr>
              <w:t>區南</w:t>
            </w:r>
            <w:r>
              <w:rPr>
                <w:rFonts w:ascii="Type3 (407 0 R)" w:hAnsi="Type3 (407 0 R)" w:eastAsia="Type3 (407 0 R)"/>
                <w:b w:val="0"/>
                <w:i w:val="0"/>
                <w:color w:val="000000"/>
                <w:sz w:val="20"/>
              </w:rPr>
              <w:t>京</w:t>
            </w:r>
            <w:r>
              <w:rPr>
                <w:rFonts w:ascii="Type3 (405 0 R)" w:hAnsi="Type3 (405 0 R)" w:eastAsia="Type3 (405 0 R)"/>
                <w:b w:val="0"/>
                <w:i w:val="0"/>
                <w:color w:val="000000"/>
                <w:sz w:val="20"/>
              </w:rPr>
              <w:t>東</w:t>
            </w:r>
            <w:r>
              <w:rPr>
                <w:rFonts w:ascii="Type3 (408 0 R)" w:hAnsi="Type3 (408 0 R)" w:eastAsia="Type3 (408 0 R)"/>
                <w:b w:val="0"/>
                <w:i w:val="0"/>
                <w:color w:val="000000"/>
                <w:sz w:val="20"/>
              </w:rPr>
              <w:t>路</w:t>
            </w:r>
            <w:r>
              <w:rPr>
                <w:rFonts w:ascii="Type3 (409 0 R)" w:hAnsi="Type3 (409 0 R)" w:eastAsia="Type3 (409 0 R)"/>
                <w:b w:val="0"/>
                <w:i w:val="0"/>
                <w:color w:val="000000"/>
                <w:sz w:val="20"/>
              </w:rPr>
              <w:t>三</w:t>
            </w:r>
            <w:r>
              <w:rPr>
                <w:rFonts w:ascii="Type3 (410 0 R)" w:hAnsi="Type3 (410 0 R)" w:eastAsia="Type3 (410 0 R)"/>
                <w:b w:val="0"/>
                <w:i w:val="0"/>
                <w:color w:val="000000"/>
                <w:sz w:val="20"/>
              </w:rPr>
              <w:t>段</w:t>
            </w: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285</w:t>
            </w:r>
            <w:r>
              <w:rPr>
                <w:rFonts w:ascii="Type3 (411 0 R)" w:hAnsi="Type3 (411 0 R)" w:eastAsia="Type3 (411 0 R)"/>
                <w:b w:val="0"/>
                <w:i w:val="0"/>
                <w:color w:val="000000"/>
                <w:sz w:val="20"/>
              </w:rPr>
              <w:t>號</w:t>
            </w: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8</w:t>
            </w:r>
            <w:r>
              <w:rPr>
                <w:rFonts w:ascii="Type3 (412 0 R)" w:hAnsi="Type3 (412 0 R)" w:eastAsia="Type3 (412 0 R)"/>
                <w:b w:val="0"/>
                <w:i w:val="0"/>
                <w:color w:val="000000"/>
                <w:sz w:val="20"/>
              </w:rPr>
              <w:t>樓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108710" cy="6845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684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574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1"/>
              </w:rPr>
              <w:t>Tel: 886-2-27189121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36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1"/>
              </w:rPr>
              <w:t>Fax: 886-2-27189123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1020" w:firstLine="0"/>
              <w:jc w:val="righ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 xml:space="preserve">DG Jassy </w:t>
            </w:r>
          </w:p>
        </w:tc>
      </w:tr>
      <w:tr>
        <w:trPr>
          <w:trHeight w:hRule="exact" w:val="324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574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FF"/>
                <w:sz w:val="21"/>
              </w:rPr>
              <w:hyperlink r:id="rId10" w:history="1">
                <w:r>
                  <w:rPr>
                    <w:rStyle w:val="Hyperlink"/>
                  </w:rPr>
                  <w:t>http://www.ri3523.org/</w:t>
                </w:r>
              </w:hyperlink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926" w:firstLine="0"/>
              <w:jc w:val="right"/>
            </w:pPr>
            <w:r>
              <w:rPr>
                <w:rFonts w:ascii="Type3 (396 0 R)" w:hAnsi="Type3 (396 0 R)" w:eastAsia="Type3 (396 0 R)"/>
                <w:b w:val="0"/>
                <w:i w:val="0"/>
                <w:color w:val="000000"/>
                <w:sz w:val="22"/>
              </w:rPr>
              <w:t>地</w:t>
            </w:r>
            <w:r>
              <w:rPr>
                <w:rFonts w:ascii="Type3 (401 0 R)" w:hAnsi="Type3 (401 0 R)" w:eastAsia="Type3 (401 0 R)"/>
                <w:b w:val="0"/>
                <w:i w:val="0"/>
                <w:color w:val="000000"/>
                <w:sz w:val="22"/>
              </w:rPr>
              <w:t>區</w:t>
            </w:r>
            <w:r>
              <w:rPr>
                <w:rFonts w:ascii="Type3 (535 0 R)" w:hAnsi="Type3 (535 0 R)" w:eastAsia="Type3 (535 0 R)"/>
                <w:b w:val="0"/>
                <w:i w:val="0"/>
                <w:color w:val="000000"/>
                <w:sz w:val="22"/>
              </w:rPr>
              <w:t>總</w:t>
            </w:r>
            <w:r>
              <w:rPr>
                <w:rFonts w:ascii="Type3 (513 0 R)" w:hAnsi="Type3 (513 0 R)" w:eastAsia="Type3 (513 0 R)"/>
                <w:b w:val="0"/>
                <w:i w:val="0"/>
                <w:color w:val="000000"/>
                <w:sz w:val="22"/>
              </w:rPr>
              <w:t>監</w:t>
            </w:r>
            <w:r>
              <w:rPr>
                <w:rFonts w:ascii="Type3 (537 0 R)" w:hAnsi="Type3 (537 0 R)" w:eastAsia="Type3 (537 0 R)"/>
                <w:b w:val="0"/>
                <w:i w:val="0"/>
                <w:color w:val="000000"/>
                <w:sz w:val="22"/>
              </w:rPr>
              <w:t>楊</w:t>
            </w:r>
            <w:r>
              <w:rPr>
                <w:rFonts w:ascii="Type3 (412 0 R)" w:hAnsi="Type3 (412 0 R)" w:eastAsia="Type3 (412 0 R)"/>
                <w:b w:val="0"/>
                <w:i w:val="0"/>
                <w:color w:val="000000"/>
                <w:sz w:val="22"/>
              </w:rPr>
              <w:t>樑</w:t>
            </w:r>
            <w:r>
              <w:rPr>
                <w:rFonts w:ascii="Type3 (538 0 R)" w:hAnsi="Type3 (538 0 R)" w:eastAsia="Type3 (538 0 R)"/>
                <w:b w:val="0"/>
                <w:i w:val="0"/>
                <w:color w:val="000000"/>
                <w:sz w:val="22"/>
              </w:rPr>
              <w:t>福</w:t>
            </w:r>
          </w:p>
        </w:tc>
      </w:tr>
    </w:tbl>
    <w:p>
      <w:pPr>
        <w:autoSpaceDN w:val="0"/>
        <w:autoSpaceDE w:val="0"/>
        <w:widowControl/>
        <w:spacing w:line="240" w:lineRule="auto" w:before="54" w:after="0"/>
        <w:ind w:left="8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101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550" w:val="left"/>
        </w:tabs>
        <w:autoSpaceDE w:val="0"/>
        <w:widowControl/>
        <w:spacing w:line="316" w:lineRule="exact" w:before="36" w:after="0"/>
        <w:ind w:left="2212" w:right="2448" w:firstLine="0"/>
        <w:jc w:val="left"/>
      </w:pPr>
      <w:r>
        <w:rPr>
          <w:rFonts w:ascii="Arimo" w:hAnsi="Arimo" w:eastAsia="Arimo"/>
          <w:b w:val="0"/>
          <w:i w:val="0"/>
          <w:color w:val="000000"/>
          <w:sz w:val="26"/>
        </w:rPr>
        <w:t xml:space="preserve">3. </w:t>
      </w:r>
      <w:r>
        <w:rPr>
          <w:rFonts w:ascii="Type3 (413 0 R)" w:hAnsi="Type3 (413 0 R)" w:eastAsia="Type3 (413 0 R)"/>
          <w:b w:val="0"/>
          <w:i w:val="0"/>
          <w:color w:val="00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名</w:t>
      </w:r>
      <w:r>
        <w:rPr>
          <w:rFonts w:ascii="Type3 (414 0 R)" w:hAnsi="Type3 (414 0 R)" w:eastAsia="Type3 (414 0 R)"/>
          <w:b w:val="0"/>
          <w:i w:val="0"/>
          <w:color w:val="000000"/>
          <w:sz w:val="26"/>
        </w:rPr>
        <w:t>費</w:t>
      </w:r>
      <w:r>
        <w:rPr>
          <w:rFonts w:ascii="Type3 (415 0 R)" w:hAnsi="Type3 (415 0 R)" w:eastAsia="Type3 (415 0 R)"/>
          <w:b w:val="0"/>
          <w:i w:val="0"/>
          <w:color w:val="000000"/>
          <w:sz w:val="26"/>
        </w:rPr>
        <w:t>用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  <w:r>
        <w:br/>
      </w:r>
      <w:r>
        <w:tab/>
      </w:r>
      <w:r>
        <w:rPr>
          <w:rFonts w:ascii="Arimo" w:hAnsi="Arimo" w:eastAsia="Arimo"/>
          <w:b/>
          <w:i w:val="0"/>
          <w:color w:val="0000FF"/>
          <w:sz w:val="22"/>
        </w:rPr>
        <w:t xml:space="preserve">A. </w:t>
      </w:r>
      <w:r>
        <w:rPr>
          <w:rFonts w:ascii="Type3 (418 0 R)" w:hAnsi="Type3 (418 0 R)" w:eastAsia="Type3 (418 0 R)"/>
          <w:b w:val="0"/>
          <w:i w:val="0"/>
          <w:color w:val="0000FF"/>
          <w:sz w:val="22"/>
        </w:rPr>
        <w:t>參</w:t>
      </w:r>
      <w:r>
        <w:rPr>
          <w:rFonts w:ascii="Type3 (419 0 R)" w:hAnsi="Type3 (419 0 R)" w:eastAsia="Type3 (419 0 R)"/>
          <w:b w:val="0"/>
          <w:i w:val="0"/>
          <w:color w:val="0000FF"/>
          <w:sz w:val="22"/>
        </w:rPr>
        <w:t>賽</w:t>
      </w:r>
      <w:r>
        <w:rPr>
          <w:rFonts w:ascii="Type3 (420 0 R)" w:hAnsi="Type3 (420 0 R)" w:eastAsia="Type3 (420 0 R)"/>
          <w:b w:val="0"/>
          <w:i w:val="0"/>
          <w:color w:val="0000FF"/>
          <w:sz w:val="22"/>
        </w:rPr>
        <w:t>者</w:t>
      </w:r>
      <w:r>
        <w:rPr>
          <w:rFonts w:ascii="Type3 (421 0 R)" w:hAnsi="Type3 (421 0 R)" w:eastAsia="Type3 (421 0 R)"/>
          <w:b w:val="0"/>
          <w:i w:val="0"/>
          <w:color w:val="0000FF"/>
          <w:sz w:val="22"/>
        </w:rPr>
        <w:t>：</w:t>
      </w:r>
      <w:r>
        <w:rPr>
          <w:rFonts w:ascii="Type3 (422 0 R)" w:hAnsi="Type3 (422 0 R)" w:eastAsia="Type3 (422 0 R)"/>
          <w:b w:val="0"/>
          <w:i w:val="0"/>
          <w:color w:val="0000FF"/>
          <w:sz w:val="22"/>
        </w:rPr>
        <w:t>每</w:t>
      </w:r>
      <w:r>
        <w:rPr>
          <w:rFonts w:ascii="Type3 (423 0 R)" w:hAnsi="Type3 (423 0 R)" w:eastAsia="Type3 (423 0 R)"/>
          <w:b w:val="0"/>
          <w:i w:val="0"/>
          <w:color w:val="0000FF"/>
          <w:sz w:val="22"/>
        </w:rPr>
        <w:t>人</w:t>
      </w:r>
      <w:r>
        <w:rPr>
          <w:rFonts w:ascii="Arimo" w:hAnsi="Arimo" w:eastAsia="Arimo"/>
          <w:b/>
          <w:i w:val="0"/>
          <w:color w:val="0000FF"/>
          <w:sz w:val="22"/>
        </w:rPr>
        <w:t>1,200</w:t>
      </w:r>
      <w:r>
        <w:rPr>
          <w:rFonts w:ascii="Type3 (424 0 R)" w:hAnsi="Type3 (424 0 R)" w:eastAsia="Type3 (424 0 R)"/>
          <w:b w:val="0"/>
          <w:i w:val="0"/>
          <w:color w:val="0000FF"/>
          <w:sz w:val="22"/>
        </w:rPr>
        <w:t>元</w:t>
      </w:r>
      <w:r>
        <w:rPr>
          <w:rFonts w:ascii="Arimo" w:hAnsi="Arimo" w:eastAsia="Arimo"/>
          <w:b/>
          <w:i w:val="0"/>
          <w:color w:val="0000FF"/>
          <w:sz w:val="22"/>
        </w:rPr>
        <w:t>(</w:t>
      </w:r>
      <w:r>
        <w:rPr>
          <w:rFonts w:ascii="Type3 (418 0 R)" w:hAnsi="Type3 (418 0 R)" w:eastAsia="Type3 (418 0 R)"/>
          <w:b w:val="0"/>
          <w:i w:val="0"/>
          <w:color w:val="0000FF"/>
          <w:sz w:val="22"/>
        </w:rPr>
        <w:t>含</w:t>
      </w:r>
      <w:r>
        <w:rPr>
          <w:rFonts w:ascii="Type3 (425 0 R)" w:hAnsi="Type3 (425 0 R)" w:eastAsia="Type3 (425 0 R)"/>
          <w:b w:val="0"/>
          <w:i w:val="0"/>
          <w:color w:val="0000FF"/>
          <w:sz w:val="22"/>
        </w:rPr>
        <w:t>球</w:t>
      </w:r>
      <w:r>
        <w:rPr>
          <w:rFonts w:ascii="Type3 (419 0 R)" w:hAnsi="Type3 (419 0 R)" w:eastAsia="Type3 (419 0 R)"/>
          <w:b w:val="0"/>
          <w:i w:val="0"/>
          <w:color w:val="0000FF"/>
          <w:sz w:val="22"/>
        </w:rPr>
        <w:t>資</w:t>
      </w:r>
      <w:r>
        <w:rPr>
          <w:rFonts w:ascii="Type3 (426 0 R)" w:hAnsi="Type3 (426 0 R)" w:eastAsia="Type3 (426 0 R)"/>
          <w:b w:val="0"/>
          <w:i w:val="0"/>
          <w:color w:val="0000FF"/>
          <w:sz w:val="22"/>
        </w:rPr>
        <w:t>、</w:t>
      </w:r>
      <w:r>
        <w:rPr>
          <w:rFonts w:ascii="Type3 (427 0 R)" w:hAnsi="Type3 (427 0 R)" w:eastAsia="Type3 (427 0 R)"/>
          <w:b w:val="0"/>
          <w:i w:val="0"/>
          <w:color w:val="0000FF"/>
          <w:sz w:val="22"/>
        </w:rPr>
        <w:t>礦</w:t>
      </w:r>
      <w:r>
        <w:rPr>
          <w:rFonts w:ascii="Type3 (428 0 R)" w:hAnsi="Type3 (428 0 R)" w:eastAsia="Type3 (428 0 R)"/>
          <w:b w:val="0"/>
          <w:i w:val="0"/>
          <w:color w:val="0000FF"/>
          <w:sz w:val="22"/>
        </w:rPr>
        <w:t>泉</w:t>
      </w:r>
      <w:r>
        <w:rPr>
          <w:rFonts w:ascii="Type3 (422 0 R)" w:hAnsi="Type3 (422 0 R)" w:eastAsia="Type3 (422 0 R)"/>
          <w:b w:val="0"/>
          <w:i w:val="0"/>
          <w:color w:val="0000FF"/>
          <w:sz w:val="22"/>
        </w:rPr>
        <w:t>⽔</w:t>
      </w:r>
      <w:r>
        <w:rPr>
          <w:rFonts w:ascii="Type3 (426 0 R)" w:hAnsi="Type3 (426 0 R)" w:eastAsia="Type3 (426 0 R)"/>
          <w:b w:val="0"/>
          <w:i w:val="0"/>
          <w:color w:val="0000FF"/>
          <w:sz w:val="22"/>
        </w:rPr>
        <w:t>、</w:t>
      </w:r>
      <w:r>
        <w:rPr>
          <w:rFonts w:ascii="Type3 (429 0 R)" w:hAnsi="Type3 (429 0 R)" w:eastAsia="Type3 (429 0 R)"/>
          <w:b w:val="0"/>
          <w:i w:val="0"/>
          <w:color w:val="0000FF"/>
          <w:sz w:val="22"/>
        </w:rPr>
        <w:t>午</w:t>
      </w:r>
      <w:r>
        <w:rPr>
          <w:rFonts w:ascii="Type3 (430 0 R)" w:hAnsi="Type3 (430 0 R)" w:eastAsia="Type3 (430 0 R)"/>
          <w:b w:val="0"/>
          <w:i w:val="0"/>
          <w:color w:val="0000FF"/>
          <w:sz w:val="22"/>
        </w:rPr>
        <w:t>餐</w:t>
      </w:r>
      <w:r>
        <w:rPr>
          <w:rFonts w:ascii="Type3 (426 0 R)" w:hAnsi="Type3 (426 0 R)" w:eastAsia="Type3 (426 0 R)"/>
          <w:b w:val="0"/>
          <w:i w:val="0"/>
          <w:color w:val="0000FF"/>
          <w:sz w:val="22"/>
        </w:rPr>
        <w:t>、</w:t>
      </w:r>
      <w:r>
        <w:rPr>
          <w:rFonts w:ascii="Type3 (418 0 R)" w:hAnsi="Type3 (418 0 R)" w:eastAsia="Type3 (418 0 R)"/>
          <w:b w:val="0"/>
          <w:i w:val="0"/>
          <w:color w:val="0000FF"/>
          <w:sz w:val="22"/>
        </w:rPr>
        <w:t>參</w:t>
      </w:r>
      <w:r>
        <w:rPr>
          <w:rFonts w:ascii="Type3 (431 0 R)" w:hAnsi="Type3 (431 0 R)" w:eastAsia="Type3 (431 0 R)"/>
          <w:b w:val="0"/>
          <w:i w:val="0"/>
          <w:color w:val="0000FF"/>
          <w:sz w:val="22"/>
        </w:rPr>
        <w:t>加</w:t>
      </w:r>
      <w:r>
        <w:rPr>
          <w:rFonts w:ascii="Type3 (432 0 R)" w:hAnsi="Type3 (432 0 R)" w:eastAsia="Type3 (432 0 R)"/>
          <w:b w:val="0"/>
          <w:i w:val="0"/>
          <w:color w:val="0000FF"/>
          <w:sz w:val="22"/>
        </w:rPr>
        <w:t>禮</w:t>
      </w:r>
      <w:r>
        <w:rPr>
          <w:rFonts w:ascii="Type3 (423 0 R)" w:hAnsi="Type3 (423 0 R)" w:eastAsia="Type3 (423 0 R)"/>
          <w:b w:val="0"/>
          <w:i w:val="0"/>
          <w:color w:val="0000FF"/>
          <w:sz w:val="22"/>
        </w:rPr>
        <w:t>⼄</w:t>
      </w:r>
      <w:r>
        <w:rPr>
          <w:rFonts w:ascii="Type3 (433 0 R)" w:hAnsi="Type3 (433 0 R)" w:eastAsia="Type3 (433 0 R)"/>
          <w:b w:val="0"/>
          <w:i w:val="0"/>
          <w:color w:val="0000FF"/>
          <w:sz w:val="22"/>
        </w:rPr>
        <w:t>份</w:t>
      </w:r>
      <w:r>
        <w:rPr>
          <w:rFonts w:ascii="Type3 (418 0 R)" w:hAnsi="Type3 (418 0 R)" w:eastAsia="Type3 (418 0 R)"/>
          <w:b w:val="0"/>
          <w:i w:val="0"/>
          <w:color w:val="0000FF"/>
          <w:sz w:val="22"/>
        </w:rPr>
        <w:t>及</w:t>
      </w:r>
      <w:r>
        <w:rPr>
          <w:rFonts w:ascii="Type3 (434 0 R)" w:hAnsi="Type3 (434 0 R)" w:eastAsia="Type3 (434 0 R)"/>
          <w:b w:val="0"/>
          <w:i w:val="0"/>
          <w:color w:val="0000FF"/>
          <w:sz w:val="22"/>
        </w:rPr>
        <w:t>摸</w:t>
      </w:r>
      <w:r>
        <w:rPr>
          <w:rFonts w:ascii="Type3 (435 0 R)" w:hAnsi="Type3 (435 0 R)" w:eastAsia="Type3 (435 0 R)"/>
          <w:b w:val="0"/>
          <w:i w:val="0"/>
          <w:color w:val="0000FF"/>
          <w:sz w:val="22"/>
        </w:rPr>
        <w:t>彩</w:t>
      </w:r>
      <w:r>
        <w:rPr>
          <w:rFonts w:ascii="Arimo" w:hAnsi="Arimo" w:eastAsia="Arimo"/>
          <w:b/>
          <w:i w:val="0"/>
          <w:color w:val="0000FF"/>
          <w:sz w:val="22"/>
        </w:rPr>
        <w:t>)</w:t>
      </w:r>
      <w:r>
        <w:rPr>
          <w:rFonts w:ascii="Type3 (426 0 R)" w:hAnsi="Type3 (426 0 R)" w:eastAsia="Type3 (426 0 R)"/>
          <w:b w:val="0"/>
          <w:i w:val="0"/>
          <w:color w:val="0000FF"/>
          <w:sz w:val="22"/>
        </w:rPr>
        <w:t>。</w:t>
      </w:r>
    </w:p>
    <w:p>
      <w:pPr>
        <w:autoSpaceDN w:val="0"/>
        <w:autoSpaceDE w:val="0"/>
        <w:widowControl/>
        <w:spacing w:line="246" w:lineRule="exact" w:before="70" w:after="0"/>
        <w:ind w:left="2550" w:right="0" w:firstLine="0"/>
        <w:jc w:val="left"/>
      </w:pPr>
      <w:r>
        <w:rPr>
          <w:rFonts w:ascii="Arimo" w:hAnsi="Arimo" w:eastAsia="Arimo"/>
          <w:b/>
          <w:i w:val="0"/>
          <w:color w:val="0000FF"/>
          <w:sz w:val="22"/>
        </w:rPr>
        <w:t xml:space="preserve">B. </w:t>
      </w:r>
      <w:r>
        <w:rPr>
          <w:rFonts w:ascii="Type3 (418 0 R)" w:hAnsi="Type3 (418 0 R)" w:eastAsia="Type3 (418 0 R)"/>
          <w:b w:val="0"/>
          <w:i w:val="0"/>
          <w:color w:val="0000FF"/>
          <w:sz w:val="22"/>
        </w:rPr>
        <w:t>只參</w:t>
      </w:r>
      <w:r>
        <w:rPr>
          <w:rFonts w:ascii="Type3 (431 0 R)" w:hAnsi="Type3 (431 0 R)" w:eastAsia="Type3 (431 0 R)"/>
          <w:b w:val="0"/>
          <w:i w:val="0"/>
          <w:color w:val="0000FF"/>
          <w:sz w:val="22"/>
        </w:rPr>
        <w:t>加</w:t>
      </w:r>
      <w:r>
        <w:rPr>
          <w:rFonts w:ascii="Type3 (429 0 R)" w:hAnsi="Type3 (429 0 R)" w:eastAsia="Type3 (429 0 R)"/>
          <w:b w:val="0"/>
          <w:i w:val="0"/>
          <w:color w:val="0000FF"/>
          <w:sz w:val="22"/>
        </w:rPr>
        <w:t>午</w:t>
      </w:r>
      <w:r>
        <w:rPr>
          <w:rFonts w:ascii="Type3 (430 0 R)" w:hAnsi="Type3 (430 0 R)" w:eastAsia="Type3 (430 0 R)"/>
          <w:b w:val="0"/>
          <w:i w:val="0"/>
          <w:color w:val="0000FF"/>
          <w:sz w:val="22"/>
        </w:rPr>
        <w:t>餐</w:t>
      </w:r>
      <w:r>
        <w:rPr>
          <w:rFonts w:ascii="Type3 (436 0 R)" w:hAnsi="Type3 (436 0 R)" w:eastAsia="Type3 (436 0 R)"/>
          <w:b w:val="0"/>
          <w:i w:val="0"/>
          <w:color w:val="0000FF"/>
          <w:sz w:val="22"/>
        </w:rPr>
        <w:t>聯</w:t>
      </w:r>
      <w:r>
        <w:rPr>
          <w:rFonts w:ascii="Type3 (437 0 R)" w:hAnsi="Type3 (437 0 R)" w:eastAsia="Type3 (437 0 R)"/>
          <w:b w:val="0"/>
          <w:i w:val="0"/>
          <w:color w:val="0000FF"/>
          <w:sz w:val="22"/>
        </w:rPr>
        <w:t>誼</w:t>
      </w:r>
      <w:r>
        <w:rPr>
          <w:rFonts w:ascii="Type3 (420 0 R)" w:hAnsi="Type3 (420 0 R)" w:eastAsia="Type3 (420 0 R)"/>
          <w:b w:val="0"/>
          <w:i w:val="0"/>
          <w:color w:val="0000FF"/>
          <w:sz w:val="22"/>
        </w:rPr>
        <w:t>者</w:t>
      </w:r>
      <w:r>
        <w:rPr>
          <w:rFonts w:ascii="Type3 (421 0 R)" w:hAnsi="Type3 (421 0 R)" w:eastAsia="Type3 (421 0 R)"/>
          <w:b w:val="0"/>
          <w:i w:val="0"/>
          <w:color w:val="0000FF"/>
          <w:sz w:val="22"/>
        </w:rPr>
        <w:t>：</w:t>
      </w:r>
      <w:r>
        <w:rPr>
          <w:rFonts w:ascii="Type3 (422 0 R)" w:hAnsi="Type3 (422 0 R)" w:eastAsia="Type3 (422 0 R)"/>
          <w:b w:val="0"/>
          <w:i w:val="0"/>
          <w:color w:val="0000FF"/>
          <w:sz w:val="22"/>
        </w:rPr>
        <w:t>每</w:t>
      </w:r>
      <w:r>
        <w:rPr>
          <w:rFonts w:ascii="Type3 (423 0 R)" w:hAnsi="Type3 (423 0 R)" w:eastAsia="Type3 (423 0 R)"/>
          <w:b w:val="0"/>
          <w:i w:val="0"/>
          <w:color w:val="0000FF"/>
          <w:sz w:val="22"/>
        </w:rPr>
        <w:t>人</w:t>
      </w:r>
      <w:r>
        <w:rPr>
          <w:rFonts w:ascii="Arimo" w:hAnsi="Arimo" w:eastAsia="Arimo"/>
          <w:b/>
          <w:i w:val="0"/>
          <w:color w:val="0000FF"/>
          <w:sz w:val="22"/>
        </w:rPr>
        <w:t>1,000</w:t>
      </w:r>
      <w:r>
        <w:rPr>
          <w:rFonts w:ascii="Type3 (424 0 R)" w:hAnsi="Type3 (424 0 R)" w:eastAsia="Type3 (424 0 R)"/>
          <w:b w:val="0"/>
          <w:i w:val="0"/>
          <w:color w:val="0000FF"/>
          <w:sz w:val="22"/>
        </w:rPr>
        <w:t>元</w:t>
      </w:r>
      <w:r>
        <w:rPr>
          <w:rFonts w:ascii="Arimo" w:hAnsi="Arimo" w:eastAsia="Arimo"/>
          <w:b/>
          <w:i w:val="0"/>
          <w:color w:val="0000FF"/>
          <w:sz w:val="22"/>
        </w:rPr>
        <w:t>(</w:t>
      </w:r>
      <w:r>
        <w:rPr>
          <w:rFonts w:ascii="Type3 (418 0 R)" w:hAnsi="Type3 (418 0 R)" w:eastAsia="Type3 (418 0 R)"/>
          <w:b w:val="0"/>
          <w:i w:val="0"/>
          <w:color w:val="0000FF"/>
          <w:sz w:val="22"/>
        </w:rPr>
        <w:t>含參</w:t>
      </w:r>
      <w:r>
        <w:rPr>
          <w:rFonts w:ascii="Type3 (431 0 R)" w:hAnsi="Type3 (431 0 R)" w:eastAsia="Type3 (431 0 R)"/>
          <w:b w:val="0"/>
          <w:i w:val="0"/>
          <w:color w:val="0000FF"/>
          <w:sz w:val="22"/>
        </w:rPr>
        <w:t>加</w:t>
      </w:r>
      <w:r>
        <w:rPr>
          <w:rFonts w:ascii="Type3 (432 0 R)" w:hAnsi="Type3 (432 0 R)" w:eastAsia="Type3 (432 0 R)"/>
          <w:b w:val="0"/>
          <w:i w:val="0"/>
          <w:color w:val="0000FF"/>
          <w:sz w:val="22"/>
        </w:rPr>
        <w:t>禮</w:t>
      </w:r>
      <w:r>
        <w:rPr>
          <w:rFonts w:ascii="Type3 (423 0 R)" w:hAnsi="Type3 (423 0 R)" w:eastAsia="Type3 (423 0 R)"/>
          <w:b w:val="0"/>
          <w:i w:val="0"/>
          <w:color w:val="0000FF"/>
          <w:sz w:val="22"/>
        </w:rPr>
        <w:t>乙</w:t>
      </w:r>
      <w:r>
        <w:rPr>
          <w:rFonts w:ascii="Type3 (433 0 R)" w:hAnsi="Type3 (433 0 R)" w:eastAsia="Type3 (433 0 R)"/>
          <w:b w:val="0"/>
          <w:i w:val="0"/>
          <w:color w:val="0000FF"/>
          <w:sz w:val="22"/>
        </w:rPr>
        <w:t>份</w:t>
      </w:r>
      <w:r>
        <w:rPr>
          <w:rFonts w:ascii="Type3 (418 0 R)" w:hAnsi="Type3 (418 0 R)" w:eastAsia="Type3 (418 0 R)"/>
          <w:b w:val="0"/>
          <w:i w:val="0"/>
          <w:color w:val="0000FF"/>
          <w:sz w:val="22"/>
        </w:rPr>
        <w:t>及</w:t>
      </w:r>
      <w:r>
        <w:rPr>
          <w:rFonts w:ascii="Type3 (434 0 R)" w:hAnsi="Type3 (434 0 R)" w:eastAsia="Type3 (434 0 R)"/>
          <w:b w:val="0"/>
          <w:i w:val="0"/>
          <w:color w:val="0000FF"/>
          <w:sz w:val="22"/>
        </w:rPr>
        <w:t>摸</w:t>
      </w:r>
      <w:r>
        <w:rPr>
          <w:rFonts w:ascii="Type3 (435 0 R)" w:hAnsi="Type3 (435 0 R)" w:eastAsia="Type3 (435 0 R)"/>
          <w:b w:val="0"/>
          <w:i w:val="0"/>
          <w:color w:val="0000FF"/>
          <w:sz w:val="22"/>
        </w:rPr>
        <w:t>彩</w:t>
      </w:r>
      <w:r>
        <w:rPr>
          <w:rFonts w:ascii="Arimo" w:hAnsi="Arimo" w:eastAsia="Arimo"/>
          <w:b/>
          <w:i w:val="0"/>
          <w:color w:val="0000FF"/>
          <w:sz w:val="22"/>
        </w:rPr>
        <w:t>)</w:t>
      </w:r>
      <w:r>
        <w:rPr>
          <w:rFonts w:ascii="Type3 (426 0 R)" w:hAnsi="Type3 (426 0 R)" w:eastAsia="Type3 (426 0 R)"/>
          <w:b w:val="0"/>
          <w:i w:val="0"/>
          <w:color w:val="0000FF"/>
          <w:sz w:val="22"/>
        </w:rPr>
        <w:t>。</w:t>
      </w:r>
    </w:p>
    <w:p>
      <w:pPr>
        <w:autoSpaceDN w:val="0"/>
        <w:tabs>
          <w:tab w:pos="2550" w:val="left"/>
          <w:tab w:pos="2772" w:val="left"/>
        </w:tabs>
        <w:autoSpaceDE w:val="0"/>
        <w:widowControl/>
        <w:spacing w:line="274" w:lineRule="exact" w:before="36" w:after="0"/>
        <w:ind w:left="1662" w:right="1152" w:firstLine="0"/>
        <w:jc w:val="left"/>
      </w:pPr>
      <w:r>
        <w:tab/>
      </w:r>
      <w:r>
        <w:rPr>
          <w:rFonts w:ascii="Arimo" w:hAnsi="Arimo" w:eastAsia="Arimo"/>
          <w:b/>
          <w:i w:val="0"/>
          <w:color w:val="0000FF"/>
          <w:sz w:val="20"/>
        </w:rPr>
        <w:t>C.</w:t>
      </w:r>
      <w:r>
        <w:rPr>
          <w:rFonts w:ascii="Type3 (425 0 R)" w:hAnsi="Type3 (425 0 R)" w:eastAsia="Type3 (425 0 R)"/>
          <w:b w:val="0"/>
          <w:i w:val="0"/>
          <w:color w:val="0000FF"/>
          <w:sz w:val="20"/>
        </w:rPr>
        <w:t>球</w:t>
      </w:r>
      <w:r>
        <w:rPr>
          <w:rFonts w:ascii="Type3 (438 0 R)" w:hAnsi="Type3 (438 0 R)" w:eastAsia="Type3 (438 0 R)"/>
          <w:b w:val="0"/>
          <w:i w:val="0"/>
          <w:color w:val="0000FF"/>
          <w:sz w:val="20"/>
        </w:rPr>
        <w:t>場</w:t>
      </w:r>
      <w:r>
        <w:rPr>
          <w:rFonts w:ascii="Type3 (439 0 R)" w:hAnsi="Type3 (439 0 R)" w:eastAsia="Type3 (439 0 R)"/>
          <w:b w:val="0"/>
          <w:i w:val="0"/>
          <w:color w:val="0000FF"/>
          <w:sz w:val="20"/>
        </w:rPr>
        <w:t>已</w:t>
      </w:r>
      <w:r>
        <w:rPr>
          <w:rFonts w:ascii="Type3 (440 0 R)" w:hAnsi="Type3 (440 0 R)" w:eastAsia="Type3 (440 0 R)"/>
          <w:b w:val="0"/>
          <w:i w:val="0"/>
          <w:color w:val="0000FF"/>
          <w:sz w:val="20"/>
        </w:rPr>
        <w:t>經</w:t>
      </w:r>
      <w:r>
        <w:rPr>
          <w:rFonts w:ascii="Type3 (441 0 R)" w:hAnsi="Type3 (441 0 R)" w:eastAsia="Type3 (441 0 R)"/>
          <w:b w:val="0"/>
          <w:i w:val="0"/>
          <w:color w:val="0000FF"/>
          <w:sz w:val="20"/>
        </w:rPr>
        <w:t>有</w:t>
      </w:r>
      <w:r>
        <w:rPr>
          <w:rFonts w:ascii="Type3 (442 0 R)" w:hAnsi="Type3 (442 0 R)" w:eastAsia="Type3 (442 0 R)"/>
          <w:b w:val="0"/>
          <w:i w:val="0"/>
          <w:color w:val="0000FF"/>
          <w:sz w:val="20"/>
        </w:rPr>
        <w:t>投</w:t>
      </w:r>
      <w:r>
        <w:rPr>
          <w:rFonts w:ascii="Type3 (443 0 R)" w:hAnsi="Type3 (443 0 R)" w:eastAsia="Type3 (443 0 R)"/>
          <w:b w:val="0"/>
          <w:i w:val="0"/>
          <w:color w:val="0000FF"/>
          <w:sz w:val="20"/>
        </w:rPr>
        <w:t>保</w:t>
      </w:r>
      <w:r>
        <w:rPr>
          <w:rFonts w:ascii="Type3 (444 0 R)" w:hAnsi="Type3 (444 0 R)" w:eastAsia="Type3 (444 0 R)"/>
          <w:b w:val="0"/>
          <w:i w:val="0"/>
          <w:color w:val="0000FF"/>
          <w:sz w:val="20"/>
        </w:rPr>
        <w:t>公共</w:t>
      </w:r>
      <w:r>
        <w:rPr>
          <w:rFonts w:ascii="Type3 (445 0 R)" w:hAnsi="Type3 (445 0 R)" w:eastAsia="Type3 (445 0 R)"/>
          <w:b w:val="0"/>
          <w:i w:val="0"/>
          <w:color w:val="0000FF"/>
          <w:sz w:val="20"/>
        </w:rPr>
        <w:t>意</w:t>
      </w:r>
      <w:r>
        <w:rPr>
          <w:rFonts w:ascii="Type3 (446 0 R)" w:hAnsi="Type3 (446 0 R)" w:eastAsia="Type3 (446 0 R)"/>
          <w:b w:val="0"/>
          <w:i w:val="0"/>
          <w:color w:val="0000FF"/>
          <w:sz w:val="20"/>
        </w:rPr>
        <w:t>外</w:t>
      </w:r>
      <w:r>
        <w:rPr>
          <w:rFonts w:ascii="Type3 (447 0 R)" w:hAnsi="Type3 (447 0 R)" w:eastAsia="Type3 (447 0 R)"/>
          <w:b w:val="0"/>
          <w:i w:val="0"/>
          <w:color w:val="0000FF"/>
          <w:sz w:val="20"/>
        </w:rPr>
        <w:t>險</w:t>
      </w:r>
      <w:r>
        <w:rPr>
          <w:rFonts w:ascii="Type3 (426 0 R)" w:hAnsi="Type3 (426 0 R)" w:eastAsia="Type3 (426 0 R)"/>
          <w:b w:val="0"/>
          <w:i w:val="0"/>
          <w:color w:val="0000FF"/>
          <w:sz w:val="20"/>
        </w:rPr>
        <w:t>，</w:t>
      </w:r>
      <w:r>
        <w:rPr>
          <w:rFonts w:ascii="Type3 (448 0 R)" w:hAnsi="Type3 (448 0 R)" w:eastAsia="Type3 (448 0 R)"/>
          <w:b w:val="0"/>
          <w:i w:val="0"/>
          <w:color w:val="0000FF"/>
          <w:sz w:val="20"/>
        </w:rPr>
        <w:t>主</w:t>
      </w:r>
      <w:r>
        <w:rPr>
          <w:rFonts w:ascii="Type3 (449 0 R)" w:hAnsi="Type3 (449 0 R)" w:eastAsia="Type3 (449 0 R)"/>
          <w:b w:val="0"/>
          <w:i w:val="0"/>
          <w:color w:val="0000FF"/>
          <w:sz w:val="20"/>
        </w:rPr>
        <w:t>辦</w:t>
      </w:r>
      <w:r>
        <w:rPr>
          <w:rFonts w:ascii="Type3 (450 0 R)" w:hAnsi="Type3 (450 0 R)" w:eastAsia="Type3 (450 0 R)"/>
          <w:b w:val="0"/>
          <w:i w:val="0"/>
          <w:color w:val="0000FF"/>
          <w:sz w:val="20"/>
        </w:rPr>
        <w:t>單</w:t>
      </w:r>
      <w:r>
        <w:rPr>
          <w:rFonts w:ascii="Type3 (433 0 R)" w:hAnsi="Type3 (433 0 R)" w:eastAsia="Type3 (433 0 R)"/>
          <w:b w:val="0"/>
          <w:i w:val="0"/>
          <w:color w:val="0000FF"/>
          <w:sz w:val="20"/>
        </w:rPr>
        <w:t>位</w:t>
      </w:r>
      <w:r>
        <w:rPr>
          <w:rFonts w:ascii="Type3 (448 0 R)" w:hAnsi="Type3 (448 0 R)" w:eastAsia="Type3 (448 0 R)"/>
          <w:b w:val="0"/>
          <w:i w:val="0"/>
          <w:color w:val="0000FF"/>
          <w:sz w:val="20"/>
        </w:rPr>
        <w:t>不</w:t>
      </w:r>
      <w:r>
        <w:rPr>
          <w:rFonts w:ascii="Type3 (441 0 R)" w:hAnsi="Type3 (441 0 R)" w:eastAsia="Type3 (441 0 R)"/>
          <w:b w:val="0"/>
          <w:i w:val="0"/>
          <w:color w:val="0000FF"/>
          <w:sz w:val="20"/>
        </w:rPr>
        <w:t>會</w:t>
      </w:r>
      <w:r>
        <w:rPr>
          <w:rFonts w:ascii="Type3 (418 0 R)" w:hAnsi="Type3 (418 0 R)" w:eastAsia="Type3 (418 0 R)"/>
          <w:b w:val="0"/>
          <w:i w:val="0"/>
          <w:color w:val="0000FF"/>
          <w:sz w:val="20"/>
        </w:rPr>
        <w:t>另</w:t>
      </w:r>
      <w:r>
        <w:rPr>
          <w:rFonts w:ascii="Type3 (451 0 R)" w:hAnsi="Type3 (451 0 R)" w:eastAsia="Type3 (451 0 R)"/>
          <w:b w:val="0"/>
          <w:i w:val="0"/>
          <w:color w:val="0000FF"/>
          <w:sz w:val="20"/>
        </w:rPr>
        <w:t>行</w:t>
      </w:r>
      <w:r>
        <w:rPr>
          <w:rFonts w:ascii="Type3 (442 0 R)" w:hAnsi="Type3 (442 0 R)" w:eastAsia="Type3 (442 0 R)"/>
          <w:b w:val="0"/>
          <w:i w:val="0"/>
          <w:color w:val="0000FF"/>
          <w:sz w:val="20"/>
        </w:rPr>
        <w:t>投</w:t>
      </w:r>
      <w:r>
        <w:rPr>
          <w:rFonts w:ascii="Type3 (443 0 R)" w:hAnsi="Type3 (443 0 R)" w:eastAsia="Type3 (443 0 R)"/>
          <w:b w:val="0"/>
          <w:i w:val="0"/>
          <w:color w:val="0000FF"/>
          <w:sz w:val="20"/>
        </w:rPr>
        <w:t>保</w:t>
      </w:r>
      <w:r>
        <w:rPr>
          <w:rFonts w:ascii="Type3 (426 0 R)" w:hAnsi="Type3 (426 0 R)" w:eastAsia="Type3 (426 0 R)"/>
          <w:b w:val="0"/>
          <w:i w:val="0"/>
          <w:color w:val="0000FF"/>
          <w:sz w:val="20"/>
        </w:rPr>
        <w:t>，</w:t>
      </w:r>
      <w:r>
        <w:rPr>
          <w:rFonts w:ascii="Type3 (452 0 R)" w:hAnsi="Type3 (452 0 R)" w:eastAsia="Type3 (452 0 R)"/>
          <w:b w:val="0"/>
          <w:i w:val="0"/>
          <w:color w:val="0000FF"/>
          <w:sz w:val="20"/>
        </w:rPr>
        <w:t>煩</w:t>
      </w:r>
      <w:r>
        <w:rPr>
          <w:rFonts w:ascii="Type3 (437 0 R)" w:hAnsi="Type3 (437 0 R)" w:eastAsia="Type3 (437 0 R)"/>
          <w:b w:val="0"/>
          <w:i w:val="0"/>
          <w:color w:val="0000FF"/>
          <w:sz w:val="20"/>
        </w:rPr>
        <w:t>請</w:t>
      </w:r>
      <w:r>
        <w:rPr>
          <w:rFonts w:ascii="Type3 (441 0 R)" w:hAnsi="Type3 (441 0 R)" w:eastAsia="Type3 (441 0 R)"/>
          <w:b w:val="0"/>
          <w:i w:val="0"/>
          <w:color w:val="0000FF"/>
          <w:sz w:val="20"/>
        </w:rPr>
        <w:t>有</w:t>
      </w:r>
      <w:r>
        <w:rPr>
          <w:rFonts w:ascii="Type3 (447 0 R)" w:hAnsi="Type3 (447 0 R)" w:eastAsia="Type3 (447 0 R)"/>
          <w:b w:val="0"/>
          <w:i w:val="0"/>
          <w:color w:val="0000FF"/>
          <w:sz w:val="20"/>
        </w:rPr>
        <w:t>需</w:t>
      </w:r>
      <w:r>
        <w:rPr>
          <w:rFonts w:ascii="Type3 (453 0 R)" w:hAnsi="Type3 (453 0 R)" w:eastAsia="Type3 (453 0 R)"/>
          <w:b w:val="0"/>
          <w:i w:val="0"/>
          <w:color w:val="0000FF"/>
          <w:sz w:val="20"/>
        </w:rPr>
        <w:t>要</w:t>
      </w:r>
      <w:r>
        <w:rPr>
          <w:rFonts w:ascii="Type3 (442 0 R)" w:hAnsi="Type3 (442 0 R)" w:eastAsia="Type3 (442 0 R)"/>
          <w:b w:val="0"/>
          <w:i w:val="0"/>
          <w:color w:val="0000FF"/>
          <w:sz w:val="20"/>
        </w:rPr>
        <w:t>投</w:t>
      </w:r>
      <w:r>
        <w:rPr>
          <w:rFonts w:ascii="Type3 (443 0 R)" w:hAnsi="Type3 (443 0 R)" w:eastAsia="Type3 (443 0 R)"/>
          <w:b w:val="0"/>
          <w:i w:val="0"/>
          <w:color w:val="0000FF"/>
          <w:sz w:val="20"/>
        </w:rPr>
        <w:t>保</w:t>
      </w:r>
      <w:r>
        <w:rPr>
          <w:rFonts w:ascii="Type3 (454 0 R)" w:hAnsi="Type3 (454 0 R)" w:eastAsia="Type3 (454 0 R)"/>
          <w:b w:val="0"/>
          <w:i w:val="0"/>
          <w:color w:val="0000FF"/>
          <w:sz w:val="20"/>
        </w:rPr>
        <w:t>的</w:t>
      </w:r>
      <w:r>
        <w:rPr>
          <w:rFonts w:ascii="Type3 (427 0 R)" w:hAnsi="Type3 (427 0 R)" w:eastAsia="Type3 (427 0 R)"/>
          <w:b w:val="0"/>
          <w:i w:val="0"/>
          <w:color w:val="0000FF"/>
          <w:sz w:val="20"/>
        </w:rPr>
        <w:t>社</w:t>
      </w:r>
      <w:r>
        <w:rPr>
          <w:rFonts w:ascii="Type3 (418 0 R)" w:hAnsi="Type3 (418 0 R)" w:eastAsia="Type3 (418 0 R)"/>
          <w:b w:val="0"/>
          <w:i w:val="0"/>
          <w:color w:val="0000FF"/>
          <w:sz w:val="20"/>
        </w:rPr>
        <w:t>友</w:t>
      </w:r>
      <w:r>
        <w:rPr>
          <w:rFonts w:ascii="Type3 (426 0 R)" w:hAnsi="Type3 (426 0 R)" w:eastAsia="Type3 (426 0 R)"/>
          <w:b w:val="0"/>
          <w:i w:val="0"/>
          <w:color w:val="0000FF"/>
          <w:sz w:val="20"/>
        </w:rPr>
        <w:t>、</w:t>
      </w:r>
      <w:r>
        <w:rPr>
          <w:rFonts w:ascii="Type3 (455 0 R)" w:hAnsi="Type3 (455 0 R)" w:eastAsia="Type3 (455 0 R)"/>
          <w:b w:val="0"/>
          <w:i w:val="0"/>
          <w:color w:val="0000FF"/>
          <w:sz w:val="20"/>
        </w:rPr>
        <w:t>寶尊</w:t>
      </w:r>
      <w:r>
        <w:rPr>
          <w:rFonts w:ascii="Type3 (456 0 R)" w:hAnsi="Type3 (456 0 R)" w:eastAsia="Type3 (456 0 R)"/>
          <w:b w:val="0"/>
          <w:i w:val="0"/>
          <w:color w:val="0000FF"/>
          <w:sz w:val="20"/>
        </w:rPr>
        <w:t>眷</w:t>
      </w:r>
      <w:r>
        <w:rPr>
          <w:rFonts w:ascii="Type3 (443 0 R)" w:hAnsi="Type3 (443 0 R)" w:eastAsia="Type3 (443 0 R)"/>
          <w:b w:val="0"/>
          <w:i w:val="0"/>
          <w:color w:val="0000FF"/>
          <w:sz w:val="20"/>
        </w:rPr>
        <w:t>們</w:t>
      </w:r>
      <w:r>
        <w:rPr>
          <w:rFonts w:ascii="Type3 (426 0 R)" w:hAnsi="Type3 (426 0 R)" w:eastAsia="Type3 (426 0 R)"/>
          <w:b w:val="0"/>
          <w:i w:val="0"/>
          <w:color w:val="0000FF"/>
          <w:sz w:val="20"/>
        </w:rPr>
        <w:t>，</w:t>
      </w:r>
      <w:r>
        <w:tab/>
      </w:r>
      <w:r>
        <w:tab/>
      </w:r>
      <w:r>
        <w:rPr>
          <w:rFonts w:ascii="Type3 (457 0 R)" w:hAnsi="Type3 (457 0 R)" w:eastAsia="Type3 (457 0 R)"/>
          <w:b w:val="0"/>
          <w:i w:val="0"/>
          <w:color w:val="0000FF"/>
          <w:sz w:val="20"/>
        </w:rPr>
        <w:t>自</w:t>
      </w:r>
      <w:r>
        <w:rPr>
          <w:rFonts w:ascii="Type3 (451 0 R)" w:hAnsi="Type3 (451 0 R)" w:eastAsia="Type3 (451 0 R)"/>
          <w:b w:val="0"/>
          <w:i w:val="0"/>
          <w:color w:val="0000FF"/>
          <w:sz w:val="20"/>
        </w:rPr>
        <w:t>⾏</w:t>
      </w:r>
      <w:r>
        <w:rPr>
          <w:rFonts w:ascii="Type3 (442 0 R)" w:hAnsi="Type3 (442 0 R)" w:eastAsia="Type3 (442 0 R)"/>
          <w:b w:val="0"/>
          <w:i w:val="0"/>
          <w:color w:val="0000FF"/>
          <w:sz w:val="20"/>
        </w:rPr>
        <w:t>投</w:t>
      </w:r>
      <w:r>
        <w:rPr>
          <w:rFonts w:ascii="Type3 (443 0 R)" w:hAnsi="Type3 (443 0 R)" w:eastAsia="Type3 (443 0 R)"/>
          <w:b w:val="0"/>
          <w:i w:val="0"/>
          <w:color w:val="0000FF"/>
          <w:sz w:val="20"/>
        </w:rPr>
        <w:t>保</w:t>
      </w:r>
      <w:r>
        <w:br/>
      </w:r>
      <w:r>
        <w:rPr>
          <w:rFonts w:ascii="Type3 (396 0 R)" w:hAnsi="Type3 (396 0 R)" w:eastAsia="Type3 (396 0 R)"/>
          <w:b w:val="0"/>
          <w:i w:val="0"/>
          <w:color w:val="000000"/>
          <w:sz w:val="26"/>
        </w:rPr>
        <w:t>四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、</w:t>
      </w:r>
      <w:r>
        <w:rPr>
          <w:rFonts w:ascii="Type3 (413 0 R)" w:hAnsi="Type3 (413 0 R)" w:eastAsia="Type3 (413 0 R)"/>
          <w:b w:val="0"/>
          <w:i w:val="0"/>
          <w:color w:val="00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名</w:t>
      </w:r>
      <w:r>
        <w:rPr>
          <w:rFonts w:ascii="Type3 (459 0 R)" w:hAnsi="Type3 (459 0 R)" w:eastAsia="Type3 (459 0 R)"/>
          <w:b w:val="0"/>
          <w:i w:val="0"/>
          <w:color w:val="000000"/>
          <w:sz w:val="26"/>
        </w:rPr>
        <w:t>方</w:t>
      </w:r>
      <w:r>
        <w:rPr>
          <w:rFonts w:ascii="Type3 (460 0 R)" w:hAnsi="Type3 (460 0 R)" w:eastAsia="Type3 (460 0 R)"/>
          <w:b w:val="0"/>
          <w:i w:val="0"/>
          <w:color w:val="000000"/>
          <w:sz w:val="26"/>
        </w:rPr>
        <w:t>式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及</w:t>
      </w:r>
      <w:r>
        <w:rPr>
          <w:rFonts w:ascii="Type3 (461 0 R)" w:hAnsi="Type3 (461 0 R)" w:eastAsia="Type3 (461 0 R)"/>
          <w:b w:val="0"/>
          <w:i w:val="0"/>
          <w:color w:val="000000"/>
          <w:sz w:val="26"/>
        </w:rPr>
        <w:t>繳</w:t>
      </w:r>
      <w:r>
        <w:rPr>
          <w:rFonts w:ascii="Type3 (414 0 R)" w:hAnsi="Type3 (414 0 R)" w:eastAsia="Type3 (414 0 R)"/>
          <w:b w:val="0"/>
          <w:i w:val="0"/>
          <w:color w:val="000000"/>
          <w:sz w:val="26"/>
        </w:rPr>
        <w:t>費</w:t>
      </w:r>
      <w:r>
        <w:rPr>
          <w:rFonts w:ascii="Type3 (462 0 R)" w:hAnsi="Type3 (462 0 R)" w:eastAsia="Type3 (462 0 R)"/>
          <w:b w:val="0"/>
          <w:i w:val="0"/>
          <w:color w:val="000000"/>
          <w:sz w:val="26"/>
        </w:rPr>
        <w:t>流</w:t>
      </w:r>
      <w:r>
        <w:rPr>
          <w:rFonts w:ascii="Type3 (463 0 R)" w:hAnsi="Type3 (463 0 R)" w:eastAsia="Type3 (463 0 R)"/>
          <w:b w:val="0"/>
          <w:i w:val="0"/>
          <w:color w:val="000000"/>
          <w:sz w:val="26"/>
        </w:rPr>
        <w:t>程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</w:p>
    <w:p>
      <w:pPr>
        <w:autoSpaceDN w:val="0"/>
        <w:autoSpaceDE w:val="0"/>
        <w:widowControl/>
        <w:spacing w:line="288" w:lineRule="exact" w:before="136" w:after="0"/>
        <w:ind w:left="2212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6"/>
        </w:rPr>
        <w:t xml:space="preserve">1. </w:t>
      </w:r>
      <w:r>
        <w:rPr>
          <w:rFonts w:ascii="Type3 (413 0 R)" w:hAnsi="Type3 (413 0 R)" w:eastAsia="Type3 (413 0 R)"/>
          <w:b w:val="0"/>
          <w:i w:val="0"/>
          <w:color w:val="00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名及</w:t>
      </w:r>
      <w:r>
        <w:rPr>
          <w:rFonts w:ascii="Type3 (461 0 R)" w:hAnsi="Type3 (461 0 R)" w:eastAsia="Type3 (461 0 R)"/>
          <w:b w:val="0"/>
          <w:i w:val="0"/>
          <w:color w:val="000000"/>
          <w:sz w:val="26"/>
        </w:rPr>
        <w:t>繳</w:t>
      </w:r>
      <w:r>
        <w:rPr>
          <w:rFonts w:ascii="Type3 (414 0 R)" w:hAnsi="Type3 (414 0 R)" w:eastAsia="Type3 (414 0 R)"/>
          <w:b w:val="0"/>
          <w:i w:val="0"/>
          <w:color w:val="000000"/>
          <w:sz w:val="26"/>
        </w:rPr>
        <w:t>費</w:t>
      </w:r>
      <w:r>
        <w:rPr>
          <w:rFonts w:ascii="Type3 (464 0 R)" w:hAnsi="Type3 (464 0 R)" w:eastAsia="Type3 (464 0 R)"/>
          <w:b w:val="0"/>
          <w:i w:val="0"/>
          <w:color w:val="000000"/>
          <w:sz w:val="26"/>
        </w:rPr>
        <w:t>時</w:t>
      </w:r>
      <w:r>
        <w:rPr>
          <w:rFonts w:ascii="Type3 (465 0 R)" w:hAnsi="Type3 (465 0 R)" w:eastAsia="Type3 (465 0 R)"/>
          <w:b w:val="0"/>
          <w:i w:val="0"/>
          <w:color w:val="000000"/>
          <w:sz w:val="26"/>
        </w:rPr>
        <w:t>間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  <w:r>
        <w:rPr>
          <w:rFonts w:ascii="Type3 (401 0 R)" w:hAnsi="Type3 (401 0 R)" w:eastAsia="Type3 (401 0 R)"/>
          <w:b w:val="0"/>
          <w:i w:val="0"/>
          <w:color w:val="0000FF"/>
          <w:sz w:val="26"/>
        </w:rPr>
        <w:t>即</w:t>
      </w:r>
      <w:r>
        <w:rPr>
          <w:rFonts w:ascii="Type3 (459 0 R)" w:hAnsi="Type3 (459 0 R)" w:eastAsia="Type3 (459 0 R)"/>
          <w:b w:val="0"/>
          <w:i w:val="0"/>
          <w:color w:val="0000FF"/>
          <w:sz w:val="26"/>
        </w:rPr>
        <w:t>日</w:t>
      </w:r>
      <w:r>
        <w:rPr>
          <w:rFonts w:ascii="Type3 (408 0 R)" w:hAnsi="Type3 (408 0 R)" w:eastAsia="Type3 (408 0 R)"/>
          <w:b w:val="0"/>
          <w:i w:val="0"/>
          <w:color w:val="0000FF"/>
          <w:sz w:val="26"/>
        </w:rPr>
        <w:t>起</w:t>
      </w:r>
      <w:r>
        <w:rPr>
          <w:rFonts w:ascii="Type3 (466 0 R)" w:hAnsi="Type3 (466 0 R)" w:eastAsia="Type3 (466 0 R)"/>
          <w:b w:val="0"/>
          <w:i w:val="0"/>
          <w:color w:val="0000FF"/>
          <w:sz w:val="26"/>
        </w:rPr>
        <w:t>至</w:t>
      </w:r>
      <w:r>
        <w:rPr>
          <w:rFonts w:ascii="Arimo" w:hAnsi="Arimo" w:eastAsia="Arimo"/>
          <w:b/>
          <w:i w:val="0"/>
          <w:color w:val="0000FF"/>
          <w:sz w:val="26"/>
        </w:rPr>
        <w:t>2026</w:t>
      </w:r>
      <w:r>
        <w:rPr>
          <w:rFonts w:ascii="Type3 (404 0 R)" w:hAnsi="Type3 (404 0 R)" w:eastAsia="Type3 (404 0 R)"/>
          <w:b w:val="0"/>
          <w:i w:val="0"/>
          <w:color w:val="0000FF"/>
          <w:sz w:val="26"/>
        </w:rPr>
        <w:t>年</w:t>
      </w:r>
      <w:r>
        <w:rPr>
          <w:rFonts w:ascii="Arimo" w:hAnsi="Arimo" w:eastAsia="Arimo"/>
          <w:b/>
          <w:i w:val="0"/>
          <w:color w:val="0000FF"/>
          <w:sz w:val="26"/>
        </w:rPr>
        <w:t>10</w:t>
      </w:r>
      <w:r>
        <w:rPr>
          <w:rFonts w:ascii="Type3 (467 0 R)" w:hAnsi="Type3 (467 0 R)" w:eastAsia="Type3 (467 0 R)"/>
          <w:b w:val="0"/>
          <w:i w:val="0"/>
          <w:color w:val="0000FF"/>
          <w:sz w:val="26"/>
        </w:rPr>
        <w:t>月</w:t>
      </w:r>
      <w:r>
        <w:rPr>
          <w:rFonts w:ascii="Arimo" w:hAnsi="Arimo" w:eastAsia="Arimo"/>
          <w:b/>
          <w:i w:val="0"/>
          <w:color w:val="0000FF"/>
          <w:sz w:val="26"/>
        </w:rPr>
        <w:t>30</w:t>
      </w:r>
      <w:r>
        <w:rPr>
          <w:rFonts w:ascii="Type3 (459 0 R)" w:hAnsi="Type3 (459 0 R)" w:eastAsia="Type3 (459 0 R)"/>
          <w:b w:val="0"/>
          <w:i w:val="0"/>
          <w:color w:val="0000FF"/>
          <w:sz w:val="26"/>
        </w:rPr>
        <w:t>日</w:t>
      </w:r>
      <w:r>
        <w:rPr>
          <w:rFonts w:ascii="Arimo" w:hAnsi="Arimo" w:eastAsia="Arimo"/>
          <w:b/>
          <w:i w:val="0"/>
          <w:color w:val="0000FF"/>
          <w:sz w:val="26"/>
        </w:rPr>
        <w:t>(</w:t>
      </w:r>
      <w:r>
        <w:rPr>
          <w:rFonts w:ascii="Type3 (423 0 R)" w:hAnsi="Type3 (423 0 R)" w:eastAsia="Type3 (423 0 R)"/>
          <w:b w:val="0"/>
          <w:i w:val="0"/>
          <w:color w:val="0000FF"/>
          <w:sz w:val="26"/>
        </w:rPr>
        <w:t>五</w:t>
      </w:r>
      <w:r>
        <w:rPr>
          <w:rFonts w:ascii="Arimo" w:hAnsi="Arimo" w:eastAsia="Arimo"/>
          <w:b/>
          <w:i w:val="0"/>
          <w:color w:val="0000FF"/>
          <w:sz w:val="26"/>
        </w:rPr>
        <w:t>)20:00</w:t>
      </w:r>
      <w:r>
        <w:rPr>
          <w:rFonts w:ascii="Type3 (468 0 R)" w:hAnsi="Type3 (468 0 R)" w:eastAsia="Type3 (468 0 R)"/>
          <w:b w:val="0"/>
          <w:i w:val="0"/>
          <w:color w:val="0000FF"/>
          <w:sz w:val="26"/>
        </w:rPr>
        <w:t>前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。</w:t>
      </w:r>
    </w:p>
    <w:p>
      <w:pPr>
        <w:autoSpaceDN w:val="0"/>
        <w:autoSpaceDE w:val="0"/>
        <w:widowControl/>
        <w:spacing w:line="390" w:lineRule="exact" w:before="2" w:after="0"/>
        <w:ind w:left="2500" w:right="1152" w:hanging="288"/>
        <w:jc w:val="left"/>
      </w:pPr>
      <w:r>
        <w:rPr>
          <w:rFonts w:ascii="Arimo" w:hAnsi="Arimo" w:eastAsia="Arimo"/>
          <w:b w:val="0"/>
          <w:i w:val="0"/>
          <w:color w:val="000000"/>
          <w:sz w:val="26"/>
        </w:rPr>
        <w:t xml:space="preserve">2. </w:t>
      </w:r>
      <w:r>
        <w:rPr>
          <w:rFonts w:ascii="Type3 (413 0 R)" w:hAnsi="Type3 (413 0 R)" w:eastAsia="Type3 (413 0 R)"/>
          <w:b w:val="0"/>
          <w:i w:val="0"/>
          <w:color w:val="00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名</w:t>
      </w:r>
      <w:r>
        <w:rPr>
          <w:rFonts w:ascii="Type3 (469 0 R)" w:hAnsi="Type3 (469 0 R)" w:eastAsia="Type3 (469 0 R)"/>
          <w:b w:val="0"/>
          <w:i w:val="0"/>
          <w:color w:val="000000"/>
          <w:sz w:val="26"/>
        </w:rPr>
        <w:t>確</w:t>
      </w:r>
      <w:r>
        <w:rPr>
          <w:rFonts w:ascii="Type3 (470 0 R)" w:hAnsi="Type3 (470 0 R)" w:eastAsia="Type3 (470 0 R)"/>
          <w:b w:val="0"/>
          <w:i w:val="0"/>
          <w:color w:val="000000"/>
          <w:sz w:val="26"/>
        </w:rPr>
        <w:t>認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  <w:r>
        <w:rPr>
          <w:rFonts w:ascii="Type3 (470 0 R)" w:hAnsi="Type3 (470 0 R)" w:eastAsia="Type3 (470 0 R)"/>
          <w:b w:val="0"/>
          <w:i w:val="0"/>
          <w:color w:val="000000"/>
          <w:sz w:val="26"/>
        </w:rPr>
        <w:t>請</w:t>
      </w:r>
      <w:r>
        <w:rPr>
          <w:rFonts w:ascii="Type3 (459 0 R)" w:hAnsi="Type3 (459 0 R)" w:eastAsia="Type3 (459 0 R)"/>
          <w:b w:val="0"/>
          <w:i w:val="0"/>
          <w:color w:val="000000"/>
          <w:sz w:val="26"/>
        </w:rPr>
        <w:t>於</w:t>
      </w:r>
      <w:r>
        <w:rPr>
          <w:rFonts w:ascii="Arimo" w:hAnsi="Arimo" w:eastAsia="Arimo"/>
          <w:b/>
          <w:i w:val="0"/>
          <w:color w:val="FF0000"/>
          <w:sz w:val="26"/>
        </w:rPr>
        <w:t>2026</w:t>
      </w:r>
      <w:r>
        <w:rPr>
          <w:rFonts w:ascii="Type3 (404 0 R)" w:hAnsi="Type3 (404 0 R)" w:eastAsia="Type3 (404 0 R)"/>
          <w:b w:val="0"/>
          <w:i w:val="0"/>
          <w:color w:val="FF0000"/>
          <w:sz w:val="26"/>
        </w:rPr>
        <w:t>年</w:t>
      </w:r>
      <w:r>
        <w:rPr>
          <w:rFonts w:ascii="Arimo" w:hAnsi="Arimo" w:eastAsia="Arimo"/>
          <w:b/>
          <w:i w:val="0"/>
          <w:color w:val="FF0000"/>
          <w:sz w:val="26"/>
        </w:rPr>
        <w:t>10</w:t>
      </w:r>
      <w:r>
        <w:rPr>
          <w:rFonts w:ascii="Type3 (467 0 R)" w:hAnsi="Type3 (467 0 R)" w:eastAsia="Type3 (467 0 R)"/>
          <w:b w:val="0"/>
          <w:i w:val="0"/>
          <w:color w:val="FF0000"/>
          <w:sz w:val="26"/>
        </w:rPr>
        <w:t>月</w:t>
      </w:r>
      <w:r>
        <w:rPr>
          <w:rFonts w:ascii="Arimo" w:hAnsi="Arimo" w:eastAsia="Arimo"/>
          <w:b/>
          <w:i w:val="0"/>
          <w:color w:val="FF0000"/>
          <w:sz w:val="26"/>
        </w:rPr>
        <w:t>30</w:t>
      </w:r>
      <w:r>
        <w:rPr>
          <w:rFonts w:ascii="Type3 (459 0 R)" w:hAnsi="Type3 (459 0 R)" w:eastAsia="Type3 (459 0 R)"/>
          <w:b w:val="0"/>
          <w:i w:val="0"/>
          <w:color w:val="FF0000"/>
          <w:sz w:val="26"/>
        </w:rPr>
        <w:t>日</w:t>
      </w:r>
      <w:r>
        <w:rPr>
          <w:rFonts w:ascii="Arimo" w:hAnsi="Arimo" w:eastAsia="Arimo"/>
          <w:b/>
          <w:i w:val="0"/>
          <w:color w:val="FF0000"/>
          <w:sz w:val="26"/>
        </w:rPr>
        <w:t>(</w:t>
      </w:r>
      <w:r>
        <w:rPr>
          <w:rFonts w:ascii="Type3 (423 0 R)" w:hAnsi="Type3 (423 0 R)" w:eastAsia="Type3 (423 0 R)"/>
          <w:b w:val="0"/>
          <w:i w:val="0"/>
          <w:color w:val="FF0000"/>
          <w:sz w:val="26"/>
        </w:rPr>
        <w:t>五</w:t>
      </w:r>
      <w:r>
        <w:rPr>
          <w:rFonts w:ascii="Arimo" w:hAnsi="Arimo" w:eastAsia="Arimo"/>
          <w:b/>
          <w:i w:val="0"/>
          <w:color w:val="FF0000"/>
          <w:sz w:val="26"/>
        </w:rPr>
        <w:t>)</w:t>
      </w:r>
      <w:r>
        <w:rPr>
          <w:rFonts w:ascii="Type3 (471 0 R)" w:hAnsi="Type3 (471 0 R)" w:eastAsia="Type3 (471 0 R)"/>
          <w:b w:val="0"/>
          <w:i w:val="0"/>
          <w:color w:val="FF0000"/>
          <w:sz w:val="26"/>
        </w:rPr>
        <w:t>前</w:t>
      </w:r>
      <w:r>
        <w:rPr>
          <w:rFonts w:ascii="Type3 (413 0 R)" w:hAnsi="Type3 (413 0 R)" w:eastAsia="Type3 (413 0 R)"/>
          <w:b w:val="0"/>
          <w:i w:val="0"/>
          <w:color w:val="0000FF"/>
          <w:sz w:val="26"/>
        </w:rPr>
        <w:t>填</w:t>
      </w:r>
      <w:r>
        <w:rPr>
          <w:rFonts w:ascii="Type3 (472 0 R)" w:hAnsi="Type3 (472 0 R)" w:eastAsia="Type3 (472 0 R)"/>
          <w:b w:val="0"/>
          <w:i w:val="0"/>
          <w:color w:val="0000FF"/>
          <w:sz w:val="26"/>
        </w:rPr>
        <w:t>妥</w:t>
      </w:r>
      <w:r>
        <w:rPr>
          <w:rFonts w:ascii="Type3 (413 0 R)" w:hAnsi="Type3 (413 0 R)" w:eastAsia="Type3 (413 0 R)"/>
          <w:b w:val="0"/>
          <w:i w:val="0"/>
          <w:color w:val="0000FF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0000FF"/>
          <w:sz w:val="26"/>
        </w:rPr>
        <w:t>名</w:t>
      </w:r>
      <w:r>
        <w:rPr>
          <w:rFonts w:ascii="Type3 (473 0 R)" w:hAnsi="Type3 (473 0 R)" w:eastAsia="Type3 (473 0 R)"/>
          <w:b w:val="0"/>
          <w:i w:val="0"/>
          <w:color w:val="0000FF"/>
          <w:sz w:val="26"/>
        </w:rPr>
        <w:t>表</w:t>
      </w:r>
      <w:r>
        <w:rPr>
          <w:rFonts w:ascii="Arimo" w:hAnsi="Arimo" w:eastAsia="Arimo"/>
          <w:b/>
          <w:i w:val="0"/>
          <w:color w:val="0000FF"/>
          <w:sz w:val="26"/>
        </w:rPr>
        <w:t>(</w:t>
      </w:r>
      <w:r>
        <w:rPr>
          <w:rFonts w:ascii="Type3 (474 0 R)" w:hAnsi="Type3 (474 0 R)" w:eastAsia="Type3 (474 0 R)"/>
          <w:b w:val="0"/>
          <w:i w:val="0"/>
          <w:color w:val="0000FF"/>
          <w:sz w:val="26"/>
        </w:rPr>
        <w:t>附</w:t>
      </w:r>
      <w:r>
        <w:rPr>
          <w:rFonts w:ascii="Type3 (475 0 R)" w:hAnsi="Type3 (475 0 R)" w:eastAsia="Type3 (475 0 R)"/>
          <w:b w:val="0"/>
          <w:i w:val="0"/>
          <w:color w:val="0000FF"/>
          <w:sz w:val="26"/>
        </w:rPr>
        <w:t>件</w:t>
      </w:r>
      <w:r>
        <w:rPr>
          <w:rFonts w:ascii="Type3 (407 0 R)" w:hAnsi="Type3 (407 0 R)" w:eastAsia="Type3 (407 0 R)"/>
          <w:b w:val="0"/>
          <w:i w:val="0"/>
          <w:color w:val="0000FF"/>
          <w:sz w:val="26"/>
        </w:rPr>
        <w:t>二</w:t>
      </w:r>
      <w:r>
        <w:rPr>
          <w:rFonts w:ascii="Arimo" w:hAnsi="Arimo" w:eastAsia="Arimo"/>
          <w:b/>
          <w:i w:val="0"/>
          <w:color w:val="0000FF"/>
          <w:sz w:val="26"/>
        </w:rPr>
        <w:t>)</w:t>
      </w:r>
      <w:r>
        <w:rPr>
          <w:rFonts w:ascii="Type3 (458 0 R)" w:hAnsi="Type3 (458 0 R)" w:eastAsia="Type3 (458 0 R)"/>
          <w:b w:val="0"/>
          <w:i w:val="0"/>
          <w:color w:val="0000FF"/>
          <w:sz w:val="26"/>
        </w:rPr>
        <w:t>，</w:t>
      </w:r>
      <w:r>
        <w:rPr>
          <w:rFonts w:ascii="Type3 (409 0 R)" w:hAnsi="Type3 (409 0 R)" w:eastAsia="Type3 (409 0 R)"/>
          <w:b w:val="0"/>
          <w:i w:val="0"/>
          <w:color w:val="0000FF"/>
          <w:sz w:val="26"/>
        </w:rPr>
        <w:t>並</w:t>
      </w:r>
      <w:r>
        <w:rPr>
          <w:rFonts w:ascii="Type3 (476 0 R)" w:hAnsi="Type3 (476 0 R)" w:eastAsia="Type3 (476 0 R)"/>
          <w:b w:val="0"/>
          <w:i w:val="0"/>
          <w:color w:val="0000FF"/>
          <w:sz w:val="26"/>
        </w:rPr>
        <w:t>將</w:t>
      </w:r>
      <w:r>
        <w:rPr>
          <w:rFonts w:ascii="Type3 (401 0 R)" w:hAnsi="Type3 (401 0 R)" w:eastAsia="Type3 (401 0 R)"/>
          <w:b w:val="0"/>
          <w:i w:val="0"/>
          <w:color w:val="0000FF"/>
          <w:sz w:val="26"/>
        </w:rPr>
        <w:t>匯</w:t>
      </w:r>
      <w:r>
        <w:rPr>
          <w:rFonts w:ascii="Type3 (477 0 R)" w:hAnsi="Type3 (477 0 R)" w:eastAsia="Type3 (477 0 R)"/>
          <w:b w:val="0"/>
          <w:i w:val="0"/>
          <w:color w:val="0000FF"/>
          <w:sz w:val="26"/>
        </w:rPr>
        <w:t>款</w:t>
      </w:r>
      <w:r>
        <w:rPr>
          <w:rFonts w:ascii="Type3 (478 0 R)" w:hAnsi="Type3 (478 0 R)" w:eastAsia="Type3 (478 0 R)"/>
          <w:b w:val="0"/>
          <w:i w:val="0"/>
          <w:color w:val="0000FF"/>
          <w:sz w:val="26"/>
        </w:rPr>
        <w:t>單</w:t>
      </w:r>
      <w:r>
        <w:rPr>
          <w:rFonts w:ascii="Type3 (398 0 R)" w:hAnsi="Type3 (398 0 R)" w:eastAsia="Type3 (398 0 R)"/>
          <w:b w:val="0"/>
          <w:i w:val="0"/>
          <w:color w:val="0000FF"/>
          <w:sz w:val="26"/>
        </w:rPr>
        <w:t>或</w:t>
      </w:r>
      <w:r>
        <w:rPr>
          <w:rFonts w:ascii="Arimo" w:hAnsi="Arimo" w:eastAsia="Arimo"/>
          <w:b/>
          <w:i w:val="0"/>
          <w:color w:val="0000FF"/>
          <w:sz w:val="26"/>
        </w:rPr>
        <w:t>ATM</w:t>
      </w:r>
      <w:r>
        <w:rPr>
          <w:rFonts w:ascii="Type3 (479 0 R)" w:hAnsi="Type3 (479 0 R)" w:eastAsia="Type3 (479 0 R)"/>
          <w:b w:val="0"/>
          <w:i w:val="0"/>
          <w:color w:val="0000FF"/>
          <w:sz w:val="26"/>
        </w:rPr>
        <w:t>轉</w:t>
      </w:r>
      <w:r>
        <w:rPr>
          <w:rFonts w:ascii="Type3 (404 0 R)" w:hAnsi="Type3 (404 0 R)" w:eastAsia="Type3 (404 0 R)"/>
          <w:b w:val="0"/>
          <w:i w:val="0"/>
          <w:color w:val="0000FF"/>
          <w:sz w:val="26"/>
        </w:rPr>
        <w:t>帳</w:t>
      </w:r>
      <w:r>
        <w:rPr>
          <w:rFonts w:ascii="Type3 (478 0 R)" w:hAnsi="Type3 (478 0 R)" w:eastAsia="Type3 (478 0 R)"/>
          <w:b w:val="0"/>
          <w:i w:val="0"/>
          <w:color w:val="0000FF"/>
          <w:sz w:val="26"/>
        </w:rPr>
        <w:t>單</w:t>
      </w:r>
      <w:r>
        <w:rPr>
          <w:rFonts w:ascii="Type3 (409 0 R)" w:hAnsi="Type3 (409 0 R)" w:eastAsia="Type3 (409 0 R)"/>
          <w:b w:val="0"/>
          <w:i w:val="0"/>
          <w:color w:val="0000FF"/>
          <w:sz w:val="26"/>
        </w:rPr>
        <w:t>一</w:t>
      </w:r>
      <w:r>
        <w:rPr>
          <w:rFonts w:ascii="Type3 (475 0 R)" w:hAnsi="Type3 (475 0 R)" w:eastAsia="Type3 (475 0 R)"/>
          <w:b w:val="0"/>
          <w:i w:val="0"/>
          <w:color w:val="0000FF"/>
          <w:sz w:val="26"/>
        </w:rPr>
        <w:t>併</w:t>
      </w:r>
      <w:r>
        <w:rPr>
          <w:rFonts w:ascii="Arimo" w:hAnsi="Arimo" w:eastAsia="Arimo"/>
          <w:b/>
          <w:i w:val="0"/>
          <w:color w:val="0000FF"/>
          <w:sz w:val="26"/>
        </w:rPr>
        <w:t>mail</w:t>
      </w:r>
      <w:r>
        <w:rPr>
          <w:rFonts w:ascii="Type3 (466 0 R)" w:hAnsi="Type3 (466 0 R)" w:eastAsia="Type3 (466 0 R)"/>
          <w:b w:val="0"/>
          <w:i w:val="0"/>
          <w:color w:val="0000FF"/>
          <w:sz w:val="26"/>
        </w:rPr>
        <w:t>至</w:t>
      </w:r>
      <w:r>
        <w:rPr>
          <w:rFonts w:ascii="Type3 (405 0 R)" w:hAnsi="Type3 (405 0 R)" w:eastAsia="Type3 (405 0 R)"/>
          <w:b w:val="0"/>
          <w:i w:val="0"/>
          <w:color w:val="FF0000"/>
          <w:sz w:val="26"/>
        </w:rPr>
        <w:t>松</w:t>
      </w:r>
      <w:r>
        <w:rPr>
          <w:rFonts w:ascii="Type3 (406 0 R)" w:hAnsi="Type3 (406 0 R)" w:eastAsia="Type3 (406 0 R)"/>
          <w:b w:val="0"/>
          <w:i w:val="0"/>
          <w:color w:val="FF0000"/>
          <w:sz w:val="26"/>
        </w:rPr>
        <w:t>山</w:t>
      </w:r>
      <w:r>
        <w:rPr>
          <w:rFonts w:ascii="Type3 (480 0 R)" w:hAnsi="Type3 (480 0 R)" w:eastAsia="Type3 (480 0 R)"/>
          <w:b w:val="0"/>
          <w:i w:val="0"/>
          <w:color w:val="FF0000"/>
          <w:sz w:val="26"/>
        </w:rPr>
        <w:t>社</w:t>
      </w:r>
      <w:r>
        <w:rPr>
          <w:rFonts w:ascii="Type3 (458 0 R)" w:hAnsi="Type3 (458 0 R)" w:eastAsia="Type3 (458 0 R)"/>
          <w:b w:val="0"/>
          <w:i w:val="0"/>
          <w:color w:val="0000FF"/>
          <w:sz w:val="26"/>
        </w:rPr>
        <w:t>，</w:t>
      </w:r>
      <w:r>
        <w:rPr>
          <w:rFonts w:ascii="Type3 (407 0 R)" w:hAnsi="Type3 (407 0 R)" w:eastAsia="Type3 (407 0 R)"/>
          <w:b w:val="0"/>
          <w:i w:val="0"/>
          <w:color w:val="0000FF"/>
          <w:sz w:val="26"/>
        </w:rPr>
        <w:t>以</w:t>
      </w:r>
      <w:r>
        <w:rPr>
          <w:rFonts w:ascii="Type3 (471 0 R)" w:hAnsi="Type3 (471 0 R)" w:eastAsia="Type3 (471 0 R)"/>
          <w:b w:val="0"/>
          <w:i w:val="0"/>
          <w:color w:val="0000FF"/>
          <w:sz w:val="26"/>
        </w:rPr>
        <w:t>利</w:t>
      </w:r>
      <w:r>
        <w:rPr>
          <w:rFonts w:ascii="Type3 (481 0 R)" w:hAnsi="Type3 (481 0 R)" w:eastAsia="Type3 (481 0 R)"/>
          <w:b w:val="0"/>
          <w:i w:val="0"/>
          <w:color w:val="0000FF"/>
          <w:sz w:val="26"/>
        </w:rPr>
        <w:t>完</w:t>
      </w:r>
      <w:r>
        <w:rPr>
          <w:rFonts w:ascii="Type3 (398 0 R)" w:hAnsi="Type3 (398 0 R)" w:eastAsia="Type3 (398 0 R)"/>
          <w:b w:val="0"/>
          <w:i w:val="0"/>
          <w:color w:val="0000FF"/>
          <w:sz w:val="26"/>
        </w:rPr>
        <w:t>成</w:t>
      </w:r>
      <w:r>
        <w:rPr>
          <w:rFonts w:ascii="Type3 (413 0 R)" w:hAnsi="Type3 (413 0 R)" w:eastAsia="Type3 (413 0 R)"/>
          <w:b w:val="0"/>
          <w:i w:val="0"/>
          <w:color w:val="0000FF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0000FF"/>
          <w:sz w:val="26"/>
        </w:rPr>
        <w:t>名</w:t>
      </w:r>
      <w:r>
        <w:rPr>
          <w:rFonts w:ascii="Type3 (461 0 R)" w:hAnsi="Type3 (461 0 R)" w:eastAsia="Type3 (461 0 R)"/>
          <w:b w:val="0"/>
          <w:i w:val="0"/>
          <w:color w:val="0000FF"/>
          <w:sz w:val="26"/>
        </w:rPr>
        <w:t>繳</w:t>
      </w:r>
      <w:r>
        <w:rPr>
          <w:rFonts w:ascii="Type3 (414 0 R)" w:hAnsi="Type3 (414 0 R)" w:eastAsia="Type3 (414 0 R)"/>
          <w:b w:val="0"/>
          <w:i w:val="0"/>
          <w:color w:val="0000FF"/>
          <w:sz w:val="26"/>
        </w:rPr>
        <w:t>費</w:t>
      </w:r>
      <w:r>
        <w:rPr>
          <w:rFonts w:ascii="Type3 (398 0 R)" w:hAnsi="Type3 (398 0 R)" w:eastAsia="Type3 (398 0 R)"/>
          <w:b w:val="0"/>
          <w:i w:val="0"/>
          <w:color w:val="0000FF"/>
          <w:sz w:val="26"/>
        </w:rPr>
        <w:t>手</w:t>
      </w:r>
      <w:r>
        <w:rPr>
          <w:rFonts w:ascii="Type3 (461 0 R)" w:hAnsi="Type3 (461 0 R)" w:eastAsia="Type3 (461 0 R)"/>
          <w:b w:val="0"/>
          <w:i w:val="0"/>
          <w:color w:val="0000FF"/>
          <w:sz w:val="26"/>
        </w:rPr>
        <w:t>續</w:t>
      </w:r>
      <w:r>
        <w:rPr>
          <w:rFonts w:ascii="Type3 (458 0 R)" w:hAnsi="Type3 (458 0 R)" w:eastAsia="Type3 (458 0 R)"/>
          <w:b w:val="0"/>
          <w:i w:val="0"/>
          <w:color w:val="0000FF"/>
          <w:sz w:val="26"/>
        </w:rPr>
        <w:t>。</w:t>
      </w:r>
      <w:r>
        <w:rPr>
          <w:rFonts w:ascii="Type3 (396 0 R)" w:hAnsi="Type3 (396 0 R)" w:eastAsia="Type3 (396 0 R)"/>
          <w:b w:val="0"/>
          <w:i w:val="0"/>
          <w:color w:val="FF0000"/>
          <w:sz w:val="26"/>
        </w:rPr>
        <w:t>因</w:t>
      </w:r>
      <w:r>
        <w:rPr>
          <w:rFonts w:ascii="Type3 (482 0 R)" w:hAnsi="Type3 (482 0 R)" w:eastAsia="Type3 (482 0 R)"/>
          <w:b w:val="0"/>
          <w:i w:val="0"/>
          <w:color w:val="FF0000"/>
          <w:sz w:val="26"/>
        </w:rPr>
        <w:t>賽</w:t>
      </w:r>
      <w:r>
        <w:rPr>
          <w:rFonts w:ascii="Type3 (483 0 R)" w:hAnsi="Type3 (483 0 R)" w:eastAsia="Type3 (483 0 R)"/>
          <w:b w:val="0"/>
          <w:i w:val="0"/>
          <w:color w:val="FF0000"/>
          <w:sz w:val="26"/>
        </w:rPr>
        <w:t>道</w:t>
      </w:r>
      <w:r>
        <w:rPr>
          <w:rFonts w:ascii="Type3 (467 0 R)" w:hAnsi="Type3 (467 0 R)" w:eastAsia="Type3 (467 0 R)"/>
          <w:b w:val="0"/>
          <w:i w:val="0"/>
          <w:color w:val="FF0000"/>
          <w:sz w:val="26"/>
        </w:rPr>
        <w:t>有</w:t>
      </w:r>
      <w:r>
        <w:rPr>
          <w:rFonts w:ascii="Type3 (474 0 R)" w:hAnsi="Type3 (474 0 R)" w:eastAsia="Type3 (474 0 R)"/>
          <w:b w:val="0"/>
          <w:i w:val="0"/>
          <w:color w:val="FF0000"/>
          <w:sz w:val="26"/>
        </w:rPr>
        <w:t>限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，</w:t>
      </w:r>
      <w:r>
        <w:rPr>
          <w:rFonts w:ascii="Arimo" w:hAnsi="Arimo" w:eastAsia="Arimo"/>
          <w:b/>
          <w:i w:val="0"/>
          <w:color w:val="FF0000"/>
          <w:sz w:val="26"/>
        </w:rPr>
        <w:t>160</w:t>
      </w:r>
      <w:r>
        <w:rPr>
          <w:rFonts w:ascii="Type3 (475 0 R)" w:hAnsi="Type3 (475 0 R)" w:eastAsia="Type3 (475 0 R)"/>
          <w:b w:val="0"/>
          <w:i w:val="0"/>
          <w:color w:val="FF0000"/>
          <w:sz w:val="26"/>
        </w:rPr>
        <w:t>位</w:t>
      </w:r>
      <w:r>
        <w:rPr>
          <w:rFonts w:ascii="Type3 (413 0 R)" w:hAnsi="Type3 (413 0 R)" w:eastAsia="Type3 (413 0 R)"/>
          <w:b w:val="0"/>
          <w:i w:val="0"/>
          <w:color w:val="FF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名</w:t>
      </w:r>
      <w:r>
        <w:rPr>
          <w:rFonts w:ascii="Type3 (484 0 R)" w:hAnsi="Type3 (484 0 R)" w:eastAsia="Type3 (484 0 R)"/>
          <w:b w:val="0"/>
          <w:i w:val="0"/>
          <w:color w:val="FF0000"/>
          <w:sz w:val="26"/>
        </w:rPr>
        <w:t>額</w:t>
      </w:r>
      <w:r>
        <w:rPr>
          <w:rFonts w:ascii="Type3 (485 0 R)" w:hAnsi="Type3 (485 0 R)" w:eastAsia="Type3 (485 0 R)"/>
          <w:b w:val="0"/>
          <w:i w:val="0"/>
          <w:color w:val="FF0000"/>
          <w:sz w:val="26"/>
        </w:rPr>
        <w:t>滿</w:t>
      </w:r>
      <w:r>
        <w:rPr>
          <w:rFonts w:ascii="Type3 (398 0 R)" w:hAnsi="Type3 (398 0 R)" w:eastAsia="Type3 (398 0 R)"/>
          <w:b w:val="0"/>
          <w:i w:val="0"/>
          <w:color w:val="FF0000"/>
          <w:sz w:val="26"/>
        </w:rPr>
        <w:t>截</w:t>
      </w:r>
      <w:r>
        <w:rPr>
          <w:rFonts w:ascii="Type3 (477 0 R)" w:hAnsi="Type3 (477 0 R)" w:eastAsia="Type3 (477 0 R)"/>
          <w:b w:val="0"/>
          <w:i w:val="0"/>
          <w:color w:val="FF0000"/>
          <w:sz w:val="26"/>
        </w:rPr>
        <w:t>止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，</w:t>
      </w:r>
      <w:r>
        <w:rPr>
          <w:rFonts w:ascii="Type3 (407 0 R)" w:hAnsi="Type3 (407 0 R)" w:eastAsia="Type3 (407 0 R)"/>
          <w:b w:val="0"/>
          <w:i w:val="0"/>
          <w:color w:val="FF0000"/>
          <w:sz w:val="26"/>
        </w:rPr>
        <w:t>以</w:t>
      </w:r>
      <w:r>
        <w:rPr>
          <w:rFonts w:ascii="Type3 (481 0 R)" w:hAnsi="Type3 (481 0 R)" w:eastAsia="Type3 (481 0 R)"/>
          <w:b w:val="0"/>
          <w:i w:val="0"/>
          <w:color w:val="FF0000"/>
          <w:sz w:val="26"/>
        </w:rPr>
        <w:t>完</w:t>
      </w:r>
      <w:r>
        <w:rPr>
          <w:rFonts w:ascii="Type3 (398 0 R)" w:hAnsi="Type3 (398 0 R)" w:eastAsia="Type3 (398 0 R)"/>
          <w:b w:val="0"/>
          <w:i w:val="0"/>
          <w:color w:val="FF0000"/>
          <w:sz w:val="26"/>
        </w:rPr>
        <w:t>成</w:t>
      </w:r>
      <w:r>
        <w:rPr>
          <w:rFonts w:ascii="Type3 (413 0 R)" w:hAnsi="Type3 (413 0 R)" w:eastAsia="Type3 (413 0 R)"/>
          <w:b w:val="0"/>
          <w:i w:val="0"/>
          <w:color w:val="FF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名</w:t>
      </w:r>
      <w:r>
        <w:rPr>
          <w:rFonts w:ascii="Type3 (461 0 R)" w:hAnsi="Type3 (461 0 R)" w:eastAsia="Type3 (461 0 R)"/>
          <w:b w:val="0"/>
          <w:i w:val="0"/>
          <w:color w:val="FF0000"/>
          <w:sz w:val="26"/>
        </w:rPr>
        <w:t>繳</w:t>
      </w:r>
      <w:r>
        <w:rPr>
          <w:rFonts w:ascii="Type3 (414 0 R)" w:hAnsi="Type3 (414 0 R)" w:eastAsia="Type3 (414 0 R)"/>
          <w:b w:val="0"/>
          <w:i w:val="0"/>
          <w:color w:val="FF0000"/>
          <w:sz w:val="26"/>
        </w:rPr>
        <w:t>費</w:t>
      </w:r>
      <w:r>
        <w:rPr>
          <w:rFonts w:ascii="Type3 (486 0 R)" w:hAnsi="Type3 (486 0 R)" w:eastAsia="Type3 (486 0 R)"/>
          <w:b w:val="0"/>
          <w:i w:val="0"/>
          <w:color w:val="FF0000"/>
          <w:sz w:val="26"/>
        </w:rPr>
        <w:t>為</w:t>
      </w:r>
      <w:r>
        <w:rPr>
          <w:rFonts w:ascii="Type3 (487 0 R)" w:hAnsi="Type3 (487 0 R)" w:eastAsia="Type3 (487 0 R)"/>
          <w:b w:val="0"/>
          <w:i w:val="0"/>
          <w:color w:val="FF0000"/>
          <w:sz w:val="26"/>
        </w:rPr>
        <w:t>先</w:t>
      </w:r>
      <w:r>
        <w:rPr>
          <w:rFonts w:ascii="Type3 (458 0 R)" w:hAnsi="Type3 (458 0 R)" w:eastAsia="Type3 (458 0 R)"/>
          <w:b w:val="0"/>
          <w:i w:val="0"/>
          <w:color w:val="0000FF"/>
          <w:sz w:val="26"/>
        </w:rPr>
        <w:t>。</w:t>
      </w:r>
      <w:r>
        <w:rPr>
          <w:rFonts w:ascii="Type3 (478 0 R)" w:hAnsi="Type3 (478 0 R)" w:eastAsia="Type3 (478 0 R)"/>
          <w:b w:val="0"/>
          <w:i w:val="0"/>
          <w:color w:val="0000FF"/>
          <w:sz w:val="26"/>
        </w:rPr>
        <w:t>單</w:t>
      </w:r>
      <w:r>
        <w:rPr>
          <w:rFonts w:ascii="Type3 (409 0 R)" w:hAnsi="Type3 (409 0 R)" w:eastAsia="Type3 (409 0 R)"/>
          <w:b w:val="0"/>
          <w:i w:val="0"/>
          <w:color w:val="0000FF"/>
          <w:sz w:val="26"/>
        </w:rPr>
        <w:t>一</w:t>
      </w:r>
      <w:r>
        <w:rPr>
          <w:rFonts w:ascii="Type3 (480 0 R)" w:hAnsi="Type3 (480 0 R)" w:eastAsia="Type3 (480 0 R)"/>
          <w:b w:val="0"/>
          <w:i w:val="0"/>
          <w:color w:val="0000FF"/>
          <w:sz w:val="26"/>
        </w:rPr>
        <w:t>社</w:t>
      </w:r>
      <w:r>
        <w:rPr>
          <w:rFonts w:ascii="Type3 (413 0 R)" w:hAnsi="Type3 (413 0 R)" w:eastAsia="Type3 (413 0 R)"/>
          <w:b w:val="0"/>
          <w:i w:val="0"/>
          <w:color w:val="0000FF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0000FF"/>
          <w:sz w:val="26"/>
        </w:rPr>
        <w:t>名</w:t>
      </w:r>
      <w:r>
        <w:rPr>
          <w:rFonts w:ascii="Type3 (407 0 R)" w:hAnsi="Type3 (407 0 R)" w:eastAsia="Type3 (407 0 R)"/>
          <w:b w:val="0"/>
          <w:i w:val="0"/>
          <w:color w:val="0000FF"/>
          <w:sz w:val="26"/>
        </w:rPr>
        <w:t>人</w:t>
      </w:r>
      <w:r>
        <w:rPr>
          <w:rFonts w:ascii="Type3 (459 0 R)" w:hAnsi="Type3 (459 0 R)" w:eastAsia="Type3 (459 0 R)"/>
          <w:b w:val="0"/>
          <w:i w:val="0"/>
          <w:color w:val="0000FF"/>
          <w:sz w:val="26"/>
        </w:rPr>
        <w:t>數</w:t>
      </w:r>
      <w:r>
        <w:rPr>
          <w:rFonts w:ascii="Type3 (408 0 R)" w:hAnsi="Type3 (408 0 R)" w:eastAsia="Type3 (408 0 R)"/>
          <w:b w:val="0"/>
          <w:i w:val="0"/>
          <w:color w:val="0000FF"/>
          <w:sz w:val="26"/>
        </w:rPr>
        <w:t>超</w:t>
      </w:r>
      <w:r>
        <w:rPr>
          <w:rFonts w:ascii="Type3 (483 0 R)" w:hAnsi="Type3 (483 0 R)" w:eastAsia="Type3 (483 0 R)"/>
          <w:b w:val="0"/>
          <w:i w:val="0"/>
          <w:color w:val="0000FF"/>
          <w:sz w:val="26"/>
        </w:rPr>
        <w:t>過</w:t>
      </w:r>
      <w:r>
        <w:rPr>
          <w:rFonts w:ascii="Arimo" w:hAnsi="Arimo" w:eastAsia="Arimo"/>
          <w:b/>
          <w:i w:val="0"/>
          <w:color w:val="0000FF"/>
          <w:sz w:val="26"/>
        </w:rPr>
        <w:t xml:space="preserve">15 </w:t>
      </w:r>
      <w:r>
        <w:rPr>
          <w:rFonts w:ascii="Type3 (407 0 R)" w:hAnsi="Type3 (407 0 R)" w:eastAsia="Type3 (407 0 R)"/>
          <w:b w:val="0"/>
          <w:i w:val="0"/>
          <w:color w:val="0000FF"/>
          <w:sz w:val="26"/>
        </w:rPr>
        <w:t>人以</w:t>
      </w:r>
      <w:r>
        <w:rPr>
          <w:rFonts w:ascii="Type3 (409 0 R)" w:hAnsi="Type3 (409 0 R)" w:eastAsia="Type3 (409 0 R)"/>
          <w:b w:val="0"/>
          <w:i w:val="0"/>
          <w:color w:val="0000FF"/>
          <w:sz w:val="26"/>
        </w:rPr>
        <w:t>上</w:t>
      </w:r>
      <w:r>
        <w:rPr>
          <w:rFonts w:ascii="Type3 (458 0 R)" w:hAnsi="Type3 (458 0 R)" w:eastAsia="Type3 (458 0 R)"/>
          <w:b w:val="0"/>
          <w:i w:val="0"/>
          <w:color w:val="0000FF"/>
          <w:sz w:val="26"/>
        </w:rPr>
        <w:t>，</w:t>
      </w:r>
      <w:r>
        <w:rPr>
          <w:rFonts w:ascii="Type3 (488 0 R)" w:hAnsi="Type3 (488 0 R)" w:eastAsia="Type3 (488 0 R)"/>
          <w:b w:val="0"/>
          <w:i w:val="0"/>
          <w:color w:val="0000FF"/>
          <w:sz w:val="26"/>
        </w:rPr>
        <w:t>第</w:t>
      </w:r>
      <w:r>
        <w:rPr>
          <w:rFonts w:ascii="Arimo" w:hAnsi="Arimo" w:eastAsia="Arimo"/>
          <w:b/>
          <w:i w:val="0"/>
          <w:color w:val="0000FF"/>
          <w:sz w:val="26"/>
        </w:rPr>
        <w:t>16</w:t>
      </w:r>
      <w:r>
        <w:rPr>
          <w:rFonts w:ascii="Type3 (475 0 R)" w:hAnsi="Type3 (475 0 R)" w:eastAsia="Type3 (475 0 R)"/>
          <w:b w:val="0"/>
          <w:i w:val="0"/>
          <w:color w:val="0000FF"/>
          <w:sz w:val="26"/>
        </w:rPr>
        <w:t>位</w:t>
      </w:r>
      <w:r>
        <w:rPr>
          <w:rFonts w:ascii="Type3 (408 0 R)" w:hAnsi="Type3 (408 0 R)" w:eastAsia="Type3 (408 0 R)"/>
          <w:b w:val="0"/>
          <w:i w:val="0"/>
          <w:color w:val="0000FF"/>
          <w:sz w:val="26"/>
        </w:rPr>
        <w:t>起</w:t>
      </w:r>
      <w:r>
        <w:rPr>
          <w:rFonts w:ascii="Type3 (486 0 R)" w:hAnsi="Type3 (486 0 R)" w:eastAsia="Type3 (486 0 R)"/>
          <w:b w:val="0"/>
          <w:i w:val="0"/>
          <w:color w:val="0000FF"/>
          <w:sz w:val="26"/>
        </w:rPr>
        <w:t>為</w:t>
      </w:r>
      <w:r>
        <w:rPr>
          <w:rFonts w:ascii="Type3 (489 0 R)" w:hAnsi="Type3 (489 0 R)" w:eastAsia="Type3 (489 0 R)"/>
          <w:b w:val="0"/>
          <w:i w:val="0"/>
          <w:color w:val="0000FF"/>
          <w:sz w:val="26"/>
        </w:rPr>
        <w:t>候</w:t>
      </w:r>
      <w:r>
        <w:rPr>
          <w:rFonts w:ascii="Type3 (473 0 R)" w:hAnsi="Type3 (473 0 R)" w:eastAsia="Type3 (473 0 R)"/>
          <w:b w:val="0"/>
          <w:i w:val="0"/>
          <w:color w:val="0000FF"/>
          <w:sz w:val="26"/>
        </w:rPr>
        <w:t>補</w:t>
      </w:r>
      <w:r>
        <w:rPr>
          <w:rFonts w:ascii="Type3 (458 0 R)" w:hAnsi="Type3 (458 0 R)" w:eastAsia="Type3 (458 0 R)"/>
          <w:b w:val="0"/>
          <w:i w:val="0"/>
          <w:color w:val="0000FF"/>
          <w:sz w:val="26"/>
        </w:rPr>
        <w:t>，</w:t>
      </w:r>
      <w:r>
        <w:rPr>
          <w:rFonts w:ascii="Type3 (490 0 R)" w:hAnsi="Type3 (490 0 R)" w:eastAsia="Type3 (490 0 R)"/>
          <w:b w:val="0"/>
          <w:i w:val="0"/>
          <w:color w:val="0000FF"/>
          <w:sz w:val="26"/>
        </w:rPr>
        <w:t>待</w:t>
      </w:r>
      <w:r>
        <w:rPr>
          <w:rFonts w:ascii="Type3 (409 0 R)" w:hAnsi="Type3 (409 0 R)" w:eastAsia="Type3 (409 0 R)"/>
          <w:b w:val="0"/>
          <w:i w:val="0"/>
          <w:color w:val="0000FF"/>
          <w:sz w:val="26"/>
        </w:rPr>
        <w:t>主</w:t>
      </w:r>
      <w:r>
        <w:rPr>
          <w:rFonts w:ascii="Type3 (479 0 R)" w:hAnsi="Type3 (479 0 R)" w:eastAsia="Type3 (479 0 R)"/>
          <w:b w:val="0"/>
          <w:i w:val="0"/>
          <w:color w:val="0000FF"/>
          <w:sz w:val="26"/>
        </w:rPr>
        <w:t>辦</w:t>
      </w:r>
      <w:r>
        <w:rPr>
          <w:rFonts w:ascii="Type3 (478 0 R)" w:hAnsi="Type3 (478 0 R)" w:eastAsia="Type3 (478 0 R)"/>
          <w:b w:val="0"/>
          <w:i w:val="0"/>
          <w:color w:val="0000FF"/>
          <w:sz w:val="26"/>
        </w:rPr>
        <w:t>單</w:t>
      </w:r>
      <w:r>
        <w:rPr>
          <w:rFonts w:ascii="Type3 (475 0 R)" w:hAnsi="Type3 (475 0 R)" w:eastAsia="Type3 (475 0 R)"/>
          <w:b w:val="0"/>
          <w:i w:val="0"/>
          <w:color w:val="0000FF"/>
          <w:sz w:val="26"/>
        </w:rPr>
        <w:t>位</w:t>
      </w:r>
      <w:r>
        <w:rPr>
          <w:rFonts w:ascii="Type3 (491 0 R)" w:hAnsi="Type3 (491 0 R)" w:eastAsia="Type3 (491 0 R)"/>
          <w:b w:val="0"/>
          <w:i w:val="0"/>
          <w:color w:val="0000FF"/>
          <w:sz w:val="26"/>
        </w:rPr>
        <w:t>通</w:t>
      </w:r>
      <w:r>
        <w:rPr>
          <w:rFonts w:ascii="Type3 (492 0 R)" w:hAnsi="Type3 (492 0 R)" w:eastAsia="Type3 (492 0 R)"/>
          <w:b w:val="0"/>
          <w:i w:val="0"/>
          <w:color w:val="0000FF"/>
          <w:sz w:val="26"/>
        </w:rPr>
        <w:t>知</w:t>
      </w:r>
      <w:r>
        <w:rPr>
          <w:rFonts w:ascii="Type3 (458 0 R)" w:hAnsi="Type3 (458 0 R)" w:eastAsia="Type3 (458 0 R)"/>
          <w:b w:val="0"/>
          <w:i w:val="0"/>
          <w:color w:val="0000FF"/>
          <w:sz w:val="26"/>
        </w:rPr>
        <w:t>。</w:t>
      </w:r>
    </w:p>
    <w:p>
      <w:pPr>
        <w:autoSpaceDN w:val="0"/>
        <w:autoSpaceDE w:val="0"/>
        <w:widowControl/>
        <w:spacing w:line="240" w:lineRule="auto" w:before="48" w:after="0"/>
        <w:ind w:left="0" w:right="33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86560" cy="88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8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494" w:val="left"/>
          <w:tab w:pos="2500" w:val="left"/>
        </w:tabs>
        <w:autoSpaceDE w:val="0"/>
        <w:widowControl/>
        <w:spacing w:line="368" w:lineRule="exact" w:before="0" w:after="0"/>
        <w:ind w:left="2212" w:right="2160" w:firstLine="0"/>
        <w:jc w:val="left"/>
      </w:pPr>
      <w:r>
        <w:tab/>
      </w:r>
      <w:r>
        <w:tab/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 Tel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  <w:r>
        <w:rPr>
          <w:rFonts w:ascii="Arimo" w:hAnsi="Arimo" w:eastAsia="Arimo"/>
          <w:b w:val="0"/>
          <w:i w:val="0"/>
          <w:color w:val="000000"/>
          <w:sz w:val="26"/>
        </w:rPr>
        <w:t>(02) 2739-8683 E-mail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hyperlink r:id="rId16" w:history="1">
          <w:r>
            <w:rPr>
              <w:rStyle w:val="Hyperlink"/>
            </w:rPr>
            <w:t>：</w:t>
          </w:r>
        </w:hyperlink>
      </w:r>
      <w:r>
        <w:rPr>
          <w:rFonts w:ascii="Arimo" w:hAnsi="Arimo" w:eastAsia="Arimo"/>
          <w:b w:val="0"/>
          <w:i w:val="0"/>
          <w:color w:val="000000"/>
          <w:sz w:val="26"/>
        </w:rPr>
        <w:hyperlink r:id="rId16" w:history="1">
          <w:r>
            <w:rPr>
              <w:rStyle w:val="Hyperlink"/>
            </w:rPr>
            <w:t>ssrotary@ms41.hinet.net</w:t>
          </w:r>
        </w:hyperlink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 3. </w:t>
      </w:r>
      <w:r>
        <w:rPr>
          <w:rFonts w:ascii="Type3 (401 0 R)" w:hAnsi="Type3 (401 0 R)" w:eastAsia="Type3 (401 0 R)"/>
          <w:b w:val="0"/>
          <w:i w:val="0"/>
          <w:color w:val="000000"/>
          <w:sz w:val="26"/>
        </w:rPr>
        <w:t>匯</w:t>
      </w:r>
      <w:r>
        <w:rPr>
          <w:rFonts w:ascii="Type3 (477 0 R)" w:hAnsi="Type3 (477 0 R)" w:eastAsia="Type3 (477 0 R)"/>
          <w:b w:val="0"/>
          <w:i w:val="0"/>
          <w:color w:val="000000"/>
          <w:sz w:val="26"/>
        </w:rPr>
        <w:t>款</w:t>
      </w:r>
      <w:r>
        <w:rPr>
          <w:rFonts w:ascii="Type3 (482 0 R)" w:hAnsi="Type3 (482 0 R)" w:eastAsia="Type3 (482 0 R)"/>
          <w:b w:val="0"/>
          <w:i w:val="0"/>
          <w:color w:val="000000"/>
          <w:sz w:val="26"/>
        </w:rPr>
        <w:t>資</w:t>
      </w:r>
      <w:r>
        <w:rPr>
          <w:rFonts w:ascii="Type3 (493 0 R)" w:hAnsi="Type3 (493 0 R)" w:eastAsia="Type3 (493 0 R)"/>
          <w:b w:val="0"/>
          <w:i w:val="0"/>
          <w:color w:val="000000"/>
          <w:sz w:val="26"/>
        </w:rPr>
        <w:t>訊</w:t>
      </w:r>
      <w:r>
        <w:rPr>
          <w:rFonts w:ascii="Type3 (494 0 R)" w:hAnsi="Type3 (494 0 R)" w:eastAsia="Type3 (494 0 R)"/>
          <w:b w:val="0"/>
          <w:i w:val="0"/>
          <w:color w:val="000000"/>
          <w:sz w:val="26"/>
        </w:rPr>
        <w:t>如</w:t>
      </w:r>
      <w:r>
        <w:rPr>
          <w:rFonts w:ascii="Type3 (409 0 R)" w:hAnsi="Type3 (409 0 R)" w:eastAsia="Type3 (409 0 R)"/>
          <w:b w:val="0"/>
          <w:i w:val="0"/>
          <w:color w:val="000000"/>
          <w:sz w:val="26"/>
        </w:rPr>
        <w:t>下</w:t>
      </w:r>
      <w:r>
        <w:rPr>
          <w:rFonts w:ascii="Arimo" w:hAnsi="Arimo" w:eastAsia="Arimo"/>
          <w:b/>
          <w:i w:val="0"/>
          <w:color w:val="FF0000"/>
          <w:sz w:val="26"/>
        </w:rPr>
        <w:t>(</w:t>
      </w:r>
      <w:r>
        <w:rPr>
          <w:rFonts w:ascii="Type3 (396 0 R)" w:hAnsi="Type3 (396 0 R)" w:eastAsia="Type3 (396 0 R)"/>
          <w:b w:val="0"/>
          <w:i w:val="0"/>
          <w:color w:val="FF0000"/>
          <w:sz w:val="26"/>
        </w:rPr>
        <w:t>因</w:t>
      </w:r>
      <w:r>
        <w:rPr>
          <w:rFonts w:ascii="Type3 (495 0 R)" w:hAnsi="Type3 (495 0 R)" w:eastAsia="Type3 (495 0 R)"/>
          <w:b w:val="0"/>
          <w:i w:val="0"/>
          <w:color w:val="FF0000"/>
          <w:sz w:val="26"/>
        </w:rPr>
        <w:t>變</w:t>
      </w:r>
      <w:r>
        <w:rPr>
          <w:rFonts w:ascii="Type3 (467 0 R)" w:hAnsi="Type3 (467 0 R)" w:eastAsia="Type3 (467 0 R)"/>
          <w:b w:val="0"/>
          <w:i w:val="0"/>
          <w:color w:val="FF0000"/>
          <w:sz w:val="26"/>
        </w:rPr>
        <w:t>更</w:t>
      </w:r>
      <w:r>
        <w:rPr>
          <w:rFonts w:ascii="Type3 (398 0 R)" w:hAnsi="Type3 (398 0 R)" w:eastAsia="Type3 (398 0 R)"/>
          <w:b w:val="0"/>
          <w:i w:val="0"/>
          <w:color w:val="FF0000"/>
          <w:sz w:val="26"/>
        </w:rPr>
        <w:t>戶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名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，</w:t>
      </w:r>
      <w:r>
        <w:rPr>
          <w:rFonts w:ascii="Type3 (470 0 R)" w:hAnsi="Type3 (470 0 R)" w:eastAsia="Type3 (470 0 R)"/>
          <w:b w:val="0"/>
          <w:i w:val="0"/>
          <w:color w:val="FF0000"/>
          <w:sz w:val="26"/>
        </w:rPr>
        <w:t>請</w:t>
      </w:r>
      <w:r>
        <w:rPr>
          <w:rFonts w:ascii="Type3 (459 0 R)" w:hAnsi="Type3 (459 0 R)" w:eastAsia="Type3 (459 0 R)"/>
          <w:b w:val="0"/>
          <w:i w:val="0"/>
          <w:color w:val="FF0000"/>
          <w:sz w:val="26"/>
        </w:rPr>
        <w:t>於</w:t>
      </w:r>
      <w:r>
        <w:rPr>
          <w:rFonts w:ascii="Arimo" w:hAnsi="Arimo" w:eastAsia="Arimo"/>
          <w:b/>
          <w:i w:val="0"/>
          <w:color w:val="FF0000"/>
          <w:sz w:val="26"/>
        </w:rPr>
        <w:t>09</w:t>
      </w:r>
      <w:r>
        <w:rPr>
          <w:rFonts w:ascii="Type3 (467 0 R)" w:hAnsi="Type3 (467 0 R)" w:eastAsia="Type3 (467 0 R)"/>
          <w:b w:val="0"/>
          <w:i w:val="0"/>
          <w:color w:val="FF0000"/>
          <w:sz w:val="26"/>
        </w:rPr>
        <w:t>月</w:t>
      </w:r>
      <w:r>
        <w:rPr>
          <w:rFonts w:ascii="Arimo" w:hAnsi="Arimo" w:eastAsia="Arimo"/>
          <w:b/>
          <w:i w:val="0"/>
          <w:color w:val="FF0000"/>
          <w:sz w:val="26"/>
        </w:rPr>
        <w:t>22</w:t>
      </w:r>
      <w:r>
        <w:rPr>
          <w:rFonts w:ascii="Type3 (459 0 R)" w:hAnsi="Type3 (459 0 R)" w:eastAsia="Type3 (459 0 R)"/>
          <w:b w:val="0"/>
          <w:i w:val="0"/>
          <w:color w:val="FF0000"/>
          <w:sz w:val="26"/>
        </w:rPr>
        <w:t>日</w:t>
      </w:r>
      <w:r>
        <w:rPr>
          <w:rFonts w:ascii="Arimo" w:hAnsi="Arimo" w:eastAsia="Arimo"/>
          <w:b/>
          <w:i w:val="0"/>
          <w:color w:val="FF0000"/>
          <w:sz w:val="26"/>
        </w:rPr>
        <w:t>(</w:t>
      </w:r>
      <w:r>
        <w:rPr>
          <w:rFonts w:ascii="Type3 (409 0 R)" w:hAnsi="Type3 (409 0 R)" w:eastAsia="Type3 (409 0 R)"/>
          <w:b w:val="0"/>
          <w:i w:val="0"/>
          <w:color w:val="FF0000"/>
          <w:sz w:val="26"/>
        </w:rPr>
        <w:t>一</w:t>
      </w:r>
      <w:r>
        <w:rPr>
          <w:rFonts w:ascii="Arimo" w:hAnsi="Arimo" w:eastAsia="Arimo"/>
          <w:b/>
          <w:i w:val="0"/>
          <w:color w:val="FF0000"/>
          <w:sz w:val="26"/>
        </w:rPr>
        <w:t>)</w:t>
      </w:r>
      <w:r>
        <w:rPr>
          <w:rFonts w:ascii="Type3 (490 0 R)" w:hAnsi="Type3 (490 0 R)" w:eastAsia="Type3 (490 0 R)"/>
          <w:b w:val="0"/>
          <w:i w:val="0"/>
          <w:color w:val="FF0000"/>
          <w:sz w:val="26"/>
        </w:rPr>
        <w:t>後</w:t>
      </w:r>
      <w:r>
        <w:rPr>
          <w:rFonts w:ascii="Type3 (496 0 R)" w:hAnsi="Type3 (496 0 R)" w:eastAsia="Type3 (496 0 R)"/>
          <w:b w:val="0"/>
          <w:i w:val="0"/>
          <w:color w:val="FF0000"/>
          <w:sz w:val="26"/>
        </w:rPr>
        <w:t>再</w:t>
      </w:r>
      <w:r>
        <w:rPr>
          <w:rFonts w:ascii="Type3 (491 0 R)" w:hAnsi="Type3 (491 0 R)" w:eastAsia="Type3 (491 0 R)"/>
          <w:b w:val="0"/>
          <w:i w:val="0"/>
          <w:color w:val="FF0000"/>
          <w:sz w:val="26"/>
        </w:rPr>
        <w:t>進</w:t>
      </w:r>
      <w:r>
        <w:rPr>
          <w:rFonts w:ascii="Type3 (497 0 R)" w:hAnsi="Type3 (497 0 R)" w:eastAsia="Type3 (497 0 R)"/>
          <w:b w:val="0"/>
          <w:i w:val="0"/>
          <w:color w:val="FF0000"/>
          <w:sz w:val="26"/>
        </w:rPr>
        <w:t>行</w:t>
      </w:r>
      <w:r>
        <w:rPr>
          <w:rFonts w:ascii="Type3 (401 0 R)" w:hAnsi="Type3 (401 0 R)" w:eastAsia="Type3 (401 0 R)"/>
          <w:b w:val="0"/>
          <w:i w:val="0"/>
          <w:color w:val="FF0000"/>
          <w:sz w:val="26"/>
        </w:rPr>
        <w:t>匯</w:t>
      </w:r>
      <w:r>
        <w:rPr>
          <w:rFonts w:ascii="Type3 (477 0 R)" w:hAnsi="Type3 (477 0 R)" w:eastAsia="Type3 (477 0 R)"/>
          <w:b w:val="0"/>
          <w:i w:val="0"/>
          <w:color w:val="FF0000"/>
          <w:sz w:val="26"/>
        </w:rPr>
        <w:t>款</w:t>
      </w:r>
      <w:r>
        <w:rPr>
          <w:rFonts w:ascii="Arimo" w:hAnsi="Arimo" w:eastAsia="Arimo"/>
          <w:b/>
          <w:i w:val="0"/>
          <w:color w:val="FF0000"/>
          <w:sz w:val="26"/>
        </w:rPr>
        <w:t>)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  <w:r>
        <w:tab/>
      </w:r>
      <w:r>
        <w:rPr>
          <w:rFonts w:ascii="Type3 (498 0 R)" w:hAnsi="Type3 (498 0 R)" w:eastAsia="Type3 (498 0 R)"/>
          <w:b w:val="0"/>
          <w:i w:val="0"/>
          <w:color w:val="000000"/>
          <w:sz w:val="26"/>
        </w:rPr>
        <w:t>銀</w:t>
      </w:r>
      <w:r>
        <w:rPr>
          <w:rFonts w:ascii="Type3 (497 0 R)" w:hAnsi="Type3 (497 0 R)" w:eastAsia="Type3 (497 0 R)"/>
          <w:b w:val="0"/>
          <w:i w:val="0"/>
          <w:color w:val="000000"/>
          <w:sz w:val="26"/>
        </w:rPr>
        <w:t>行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  <w:r>
        <w:rPr>
          <w:rFonts w:ascii="Type3 (409 0 R)" w:hAnsi="Type3 (409 0 R)" w:eastAsia="Type3 (409 0 R)"/>
          <w:b w:val="0"/>
          <w:i w:val="0"/>
          <w:color w:val="000000"/>
          <w:sz w:val="26"/>
        </w:rPr>
        <w:t>上</w:t>
      </w:r>
      <w:r>
        <w:rPr>
          <w:rFonts w:ascii="Type3 (462 0 R)" w:hAnsi="Type3 (462 0 R)" w:eastAsia="Type3 (462 0 R)"/>
          <w:b w:val="0"/>
          <w:i w:val="0"/>
          <w:color w:val="000000"/>
          <w:sz w:val="26"/>
        </w:rPr>
        <w:t>海</w:t>
      </w:r>
      <w:r>
        <w:rPr>
          <w:rFonts w:ascii="Type3 (499 0 R)" w:hAnsi="Type3 (499 0 R)" w:eastAsia="Type3 (499 0 R)"/>
          <w:b w:val="0"/>
          <w:i w:val="0"/>
          <w:color w:val="000000"/>
          <w:sz w:val="26"/>
        </w:rPr>
        <w:t>商</w:t>
      </w:r>
      <w:r>
        <w:rPr>
          <w:rFonts w:ascii="Type3 (498 0 R)" w:hAnsi="Type3 (498 0 R)" w:eastAsia="Type3 (498 0 R)"/>
          <w:b w:val="0"/>
          <w:i w:val="0"/>
          <w:color w:val="000000"/>
          <w:sz w:val="26"/>
        </w:rPr>
        <w:t>銀</w:t>
      </w:r>
      <w:r>
        <w:rPr>
          <w:rFonts w:ascii="Type3 (487 0 R)" w:hAnsi="Type3 (487 0 R)" w:eastAsia="Type3 (487 0 R)"/>
          <w:b w:val="0"/>
          <w:i w:val="0"/>
          <w:color w:val="000000"/>
          <w:sz w:val="26"/>
        </w:rPr>
        <w:t>儲</w:t>
      </w:r>
      <w:r>
        <w:rPr>
          <w:rFonts w:ascii="Type3 (500 0 R)" w:hAnsi="Type3 (500 0 R)" w:eastAsia="Type3 (500 0 R)"/>
          <w:b w:val="0"/>
          <w:i w:val="0"/>
          <w:color w:val="000000"/>
          <w:sz w:val="26"/>
        </w:rPr>
        <w:t>蓄</w:t>
      </w:r>
      <w:r>
        <w:rPr>
          <w:rFonts w:ascii="Type3 (498 0 R)" w:hAnsi="Type3 (498 0 R)" w:eastAsia="Type3 (498 0 R)"/>
          <w:b w:val="0"/>
          <w:i w:val="0"/>
          <w:color w:val="000000"/>
          <w:sz w:val="26"/>
        </w:rPr>
        <w:t>銀</w:t>
      </w:r>
      <w:r>
        <w:rPr>
          <w:rFonts w:ascii="Type3 (497 0 R)" w:hAnsi="Type3 (497 0 R)" w:eastAsia="Type3 (497 0 R)"/>
          <w:b w:val="0"/>
          <w:i w:val="0"/>
          <w:color w:val="000000"/>
          <w:sz w:val="26"/>
        </w:rPr>
        <w:t>行</w:t>
      </w:r>
      <w:r>
        <w:rPr>
          <w:rFonts w:ascii="Type3 (401 0 R)" w:hAnsi="Type3 (401 0 R)" w:eastAsia="Type3 (401 0 R)"/>
          <w:b w:val="0"/>
          <w:i w:val="0"/>
          <w:color w:val="000000"/>
          <w:sz w:val="26"/>
        </w:rPr>
        <w:t>南</w:t>
      </w:r>
      <w:r>
        <w:rPr>
          <w:rFonts w:ascii="Type3 (407 0 R)" w:hAnsi="Type3 (407 0 R)" w:eastAsia="Type3 (407 0 R)"/>
          <w:b w:val="0"/>
          <w:i w:val="0"/>
          <w:color w:val="000000"/>
          <w:sz w:val="26"/>
        </w:rPr>
        <w:t>京</w:t>
      </w:r>
      <w:r>
        <w:rPr>
          <w:rFonts w:ascii="Type3 (405 0 R)" w:hAnsi="Type3 (405 0 R)" w:eastAsia="Type3 (405 0 R)"/>
          <w:b w:val="0"/>
          <w:i w:val="0"/>
          <w:color w:val="000000"/>
          <w:sz w:val="26"/>
        </w:rPr>
        <w:t>東</w:t>
      </w:r>
      <w:r>
        <w:rPr>
          <w:rFonts w:ascii="Type3 (408 0 R)" w:hAnsi="Type3 (408 0 R)" w:eastAsia="Type3 (408 0 R)"/>
          <w:b w:val="0"/>
          <w:i w:val="0"/>
          <w:color w:val="000000"/>
          <w:sz w:val="26"/>
        </w:rPr>
        <w:t>路</w:t>
      </w:r>
      <w:r>
        <w:rPr>
          <w:rFonts w:ascii="Type3 (471 0 R)" w:hAnsi="Type3 (471 0 R)" w:eastAsia="Type3 (471 0 R)"/>
          <w:b w:val="0"/>
          <w:i w:val="0"/>
          <w:color w:val="0000FF"/>
          <w:sz w:val="26"/>
        </w:rPr>
        <w:t>分</w:t>
      </w:r>
      <w:r>
        <w:rPr>
          <w:rFonts w:ascii="Type3 (497 0 R)" w:hAnsi="Type3 (497 0 R)" w:eastAsia="Type3 (497 0 R)"/>
          <w:b w:val="0"/>
          <w:i w:val="0"/>
          <w:color w:val="0000FF"/>
          <w:sz w:val="26"/>
        </w:rPr>
        <w:t>行</w:t>
      </w:r>
      <w:r>
        <w:rPr>
          <w:rFonts w:ascii="Arimo" w:hAnsi="Arimo" w:eastAsia="Arimo"/>
          <w:b/>
          <w:i w:val="0"/>
          <w:color w:val="000000"/>
          <w:sz w:val="26"/>
        </w:rPr>
        <w:t xml:space="preserve"> (</w:t>
      </w:r>
      <w:r>
        <w:rPr>
          <w:rFonts w:ascii="Type3 (498 0 R)" w:hAnsi="Type3 (498 0 R)" w:eastAsia="Type3 (498 0 R)"/>
          <w:b w:val="0"/>
          <w:i w:val="0"/>
          <w:color w:val="000000"/>
          <w:sz w:val="26"/>
        </w:rPr>
        <w:t>銀</w:t>
      </w:r>
      <w:r>
        <w:rPr>
          <w:rFonts w:ascii="Type3 (497 0 R)" w:hAnsi="Type3 (497 0 R)" w:eastAsia="Type3 (497 0 R)"/>
          <w:b w:val="0"/>
          <w:i w:val="0"/>
          <w:color w:val="000000"/>
          <w:sz w:val="26"/>
        </w:rPr>
        <w:t>行</w:t>
      </w:r>
      <w:r>
        <w:rPr>
          <w:rFonts w:ascii="Type3 (407 0 R)" w:hAnsi="Type3 (407 0 R)" w:eastAsia="Type3 (407 0 R)"/>
          <w:b w:val="0"/>
          <w:i w:val="0"/>
          <w:color w:val="000000"/>
          <w:sz w:val="26"/>
        </w:rPr>
        <w:t>代</w:t>
      </w:r>
      <w:r>
        <w:rPr>
          <w:rFonts w:ascii="Type3 (469 0 R)" w:hAnsi="Type3 (469 0 R)" w:eastAsia="Type3 (469 0 R)"/>
          <w:b w:val="0"/>
          <w:i w:val="0"/>
          <w:color w:val="000000"/>
          <w:sz w:val="26"/>
        </w:rPr>
        <w:t>碼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  <w:r>
        <w:rPr>
          <w:rFonts w:ascii="Arimo" w:hAnsi="Arimo" w:eastAsia="Arimo"/>
          <w:b/>
          <w:i w:val="0"/>
          <w:color w:val="000000"/>
          <w:sz w:val="26"/>
        </w:rPr>
        <w:t>011)</w:t>
      </w:r>
      <w:r>
        <w:tab/>
      </w:r>
      <w:r>
        <w:rPr>
          <w:rFonts w:ascii="Type3 (398 0 R)" w:hAnsi="Type3 (398 0 R)" w:eastAsia="Type3 (398 0 R)"/>
          <w:b w:val="0"/>
          <w:i w:val="0"/>
          <w:color w:val="000000"/>
          <w:sz w:val="26"/>
        </w:rPr>
        <w:t>戶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名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  <w:r>
        <w:rPr>
          <w:rFonts w:ascii="Type3 (402 0 R)" w:hAnsi="Type3 (402 0 R)" w:eastAsia="Type3 (402 0 R)"/>
          <w:b w:val="0"/>
          <w:i w:val="0"/>
          <w:color w:val="0000FF"/>
          <w:sz w:val="26"/>
        </w:rPr>
        <w:t>台</w:t>
      </w:r>
      <w:r>
        <w:rPr>
          <w:rFonts w:ascii="Type3 (403 0 R)" w:hAnsi="Type3 (403 0 R)" w:eastAsia="Type3 (403 0 R)"/>
          <w:b w:val="0"/>
          <w:i w:val="0"/>
          <w:color w:val="0000FF"/>
          <w:sz w:val="26"/>
        </w:rPr>
        <w:t>北</w:t>
      </w:r>
      <w:r>
        <w:rPr>
          <w:rFonts w:ascii="Type3 (405 0 R)" w:hAnsi="Type3 (405 0 R)" w:eastAsia="Type3 (405 0 R)"/>
          <w:b w:val="0"/>
          <w:i w:val="0"/>
          <w:color w:val="0000FF"/>
          <w:sz w:val="26"/>
        </w:rPr>
        <w:t>松</w:t>
      </w:r>
      <w:r>
        <w:rPr>
          <w:rFonts w:ascii="Type3 (406 0 R)" w:hAnsi="Type3 (406 0 R)" w:eastAsia="Type3 (406 0 R)"/>
          <w:b w:val="0"/>
          <w:i w:val="0"/>
          <w:color w:val="0000FF"/>
          <w:sz w:val="26"/>
        </w:rPr>
        <w:t>山</w:t>
      </w:r>
      <w:r>
        <w:rPr>
          <w:rFonts w:ascii="Type3 (398 0 R)" w:hAnsi="Type3 (398 0 R)" w:eastAsia="Type3 (398 0 R)"/>
          <w:b w:val="0"/>
          <w:i w:val="0"/>
          <w:color w:val="0000FF"/>
          <w:sz w:val="26"/>
        </w:rPr>
        <w:t>扶</w:t>
      </w:r>
      <w:r>
        <w:rPr>
          <w:rFonts w:ascii="Type3 (399 0 R)" w:hAnsi="Type3 (399 0 R)" w:eastAsia="Type3 (399 0 R)"/>
          <w:b w:val="0"/>
          <w:i w:val="0"/>
          <w:color w:val="0000FF"/>
          <w:sz w:val="26"/>
        </w:rPr>
        <w:t>輪</w:t>
      </w:r>
      <w:r>
        <w:rPr>
          <w:rFonts w:ascii="Type3 (480 0 R)" w:hAnsi="Type3 (480 0 R)" w:eastAsia="Type3 (480 0 R)"/>
          <w:b w:val="0"/>
          <w:i w:val="0"/>
          <w:color w:val="0000FF"/>
          <w:sz w:val="26"/>
        </w:rPr>
        <w:t>社</w:t>
      </w:r>
      <w:r>
        <w:rPr>
          <w:rFonts w:ascii="Type3 (405 0 R)" w:hAnsi="Type3 (405 0 R)" w:eastAsia="Type3 (405 0 R)"/>
          <w:b w:val="0"/>
          <w:i w:val="0"/>
          <w:color w:val="0000FF"/>
          <w:sz w:val="26"/>
        </w:rPr>
        <w:t>林</w:t>
      </w:r>
      <w:r>
        <w:rPr>
          <w:rFonts w:ascii="Type3 (410 0 R)" w:hAnsi="Type3 (410 0 R)" w:eastAsia="Type3 (410 0 R)"/>
          <w:b w:val="0"/>
          <w:i w:val="0"/>
          <w:color w:val="0000FF"/>
          <w:sz w:val="26"/>
        </w:rPr>
        <w:t>永</w:t>
      </w:r>
      <w:r>
        <w:rPr>
          <w:rFonts w:ascii="Type3 (467 0 R)" w:hAnsi="Type3 (467 0 R)" w:eastAsia="Type3 (467 0 R)"/>
          <w:b w:val="0"/>
          <w:i w:val="0"/>
          <w:color w:val="0000FF"/>
          <w:sz w:val="26"/>
        </w:rPr>
        <w:t>曄</w:t>
      </w:r>
    </w:p>
    <w:p>
      <w:pPr>
        <w:autoSpaceDN w:val="0"/>
        <w:autoSpaceDE w:val="0"/>
        <w:widowControl/>
        <w:spacing w:line="378" w:lineRule="exact" w:before="36" w:after="0"/>
        <w:ind w:left="2494" w:right="1008" w:firstLine="0"/>
        <w:jc w:val="left"/>
      </w:pPr>
      <w:r>
        <w:rPr>
          <w:rFonts w:ascii="Type3 (404 0 R)" w:hAnsi="Type3 (404 0 R)" w:eastAsia="Type3 (404 0 R)"/>
          <w:b w:val="0"/>
          <w:i w:val="0"/>
          <w:color w:val="000000"/>
          <w:sz w:val="26"/>
        </w:rPr>
        <w:t>帳</w:t>
      </w:r>
      <w:r>
        <w:rPr>
          <w:rFonts w:ascii="Type3 (411 0 R)" w:hAnsi="Type3 (411 0 R)" w:eastAsia="Type3 (411 0 R)"/>
          <w:b w:val="0"/>
          <w:i w:val="0"/>
          <w:color w:val="000000"/>
          <w:sz w:val="26"/>
        </w:rPr>
        <w:t>號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  <w:r>
        <w:rPr>
          <w:rFonts w:ascii="Arimo" w:hAnsi="Arimo" w:eastAsia="Arimo"/>
          <w:b w:val="0"/>
          <w:i w:val="0"/>
          <w:color w:val="000000"/>
          <w:sz w:val="26"/>
        </w:rPr>
        <w:t>40102000039270</w:t>
      </w:r>
      <w:r>
        <w:br/>
      </w:r>
      <w:r>
        <w:rPr>
          <w:rFonts w:ascii="Noto Sans" w:hAnsi="Noto Sans" w:eastAsia="Noto Sans"/>
          <w:b w:val="0"/>
          <w:i w:val="0"/>
          <w:color w:val="000000"/>
          <w:sz w:val="26"/>
        </w:rPr>
        <w:t>※</w:t>
      </w:r>
      <w:r>
        <w:rPr>
          <w:rFonts w:ascii="Type3 (401 0 R)" w:hAnsi="Type3 (401 0 R)" w:eastAsia="Type3 (401 0 R)"/>
          <w:b w:val="0"/>
          <w:i w:val="0"/>
          <w:color w:val="FF0000"/>
          <w:sz w:val="26"/>
        </w:rPr>
        <w:t>匯</w:t>
      </w:r>
      <w:r>
        <w:rPr>
          <w:rFonts w:ascii="Type3 (477 0 R)" w:hAnsi="Type3 (477 0 R)" w:eastAsia="Type3 (477 0 R)"/>
          <w:b w:val="0"/>
          <w:i w:val="0"/>
          <w:color w:val="FF0000"/>
          <w:sz w:val="26"/>
        </w:rPr>
        <w:t>款</w:t>
      </w:r>
      <w:r>
        <w:rPr>
          <w:rFonts w:ascii="Type3 (464 0 R)" w:hAnsi="Type3 (464 0 R)" w:eastAsia="Type3 (464 0 R)"/>
          <w:b w:val="0"/>
          <w:i w:val="0"/>
          <w:color w:val="FF0000"/>
          <w:sz w:val="26"/>
        </w:rPr>
        <w:t>時</w:t>
      </w:r>
      <w:r>
        <w:rPr>
          <w:rFonts w:ascii="Type3 (470 0 R)" w:hAnsi="Type3 (470 0 R)" w:eastAsia="Type3 (470 0 R)"/>
          <w:b w:val="0"/>
          <w:i w:val="0"/>
          <w:color w:val="FF0000"/>
          <w:sz w:val="26"/>
        </w:rPr>
        <w:t>請</w:t>
      </w:r>
      <w:r>
        <w:rPr>
          <w:rFonts w:ascii="Type3 (498 0 R)" w:hAnsi="Type3 (498 0 R)" w:eastAsia="Type3 (498 0 R)"/>
          <w:b w:val="0"/>
          <w:i w:val="0"/>
          <w:color w:val="FF0000"/>
          <w:sz w:val="26"/>
        </w:rPr>
        <w:t>銀</w:t>
      </w:r>
      <w:r>
        <w:rPr>
          <w:rFonts w:ascii="Type3 (497 0 R)" w:hAnsi="Type3 (497 0 R)" w:eastAsia="Type3 (497 0 R)"/>
          <w:b w:val="0"/>
          <w:i w:val="0"/>
          <w:color w:val="FF0000"/>
          <w:sz w:val="26"/>
        </w:rPr>
        <w:t>行行</w:t>
      </w:r>
      <w:r>
        <w:rPr>
          <w:rFonts w:ascii="Type3 (502 0 R)" w:hAnsi="Type3 (502 0 R)" w:eastAsia="Type3 (502 0 R)"/>
          <w:b w:val="0"/>
          <w:i w:val="0"/>
          <w:color w:val="FF0000"/>
          <w:sz w:val="26"/>
        </w:rPr>
        <w:t>員</w:t>
      </w:r>
      <w:r>
        <w:rPr>
          <w:rFonts w:ascii="Type3 (503 0 R)" w:hAnsi="Type3 (503 0 R)" w:eastAsia="Type3 (503 0 R)"/>
          <w:b w:val="0"/>
          <w:i w:val="0"/>
          <w:color w:val="FF0000"/>
          <w:sz w:val="26"/>
        </w:rPr>
        <w:t>備</w:t>
      </w:r>
      <w:r>
        <w:rPr>
          <w:rFonts w:ascii="Type3 (493 0 R)" w:hAnsi="Type3 (493 0 R)" w:eastAsia="Type3 (493 0 R)"/>
          <w:b w:val="0"/>
          <w:i w:val="0"/>
          <w:color w:val="FF0000"/>
          <w:sz w:val="26"/>
        </w:rPr>
        <w:t>註</w:t>
      </w:r>
      <w:r>
        <w:rPr>
          <w:rFonts w:ascii="Type3 (401 0 R)" w:hAnsi="Type3 (401 0 R)" w:eastAsia="Type3 (401 0 R)"/>
          <w:b w:val="0"/>
          <w:i w:val="0"/>
          <w:color w:val="FF0000"/>
          <w:sz w:val="26"/>
        </w:rPr>
        <w:t>匯</w:t>
      </w:r>
      <w:r>
        <w:rPr>
          <w:rFonts w:ascii="Type3 (477 0 R)" w:hAnsi="Type3 (477 0 R)" w:eastAsia="Type3 (477 0 R)"/>
          <w:b w:val="0"/>
          <w:i w:val="0"/>
          <w:color w:val="FF0000"/>
          <w:sz w:val="26"/>
        </w:rPr>
        <w:t>款</w:t>
      </w:r>
      <w:r>
        <w:rPr>
          <w:rFonts w:ascii="Type3 (407 0 R)" w:hAnsi="Type3 (407 0 R)" w:eastAsia="Type3 (407 0 R)"/>
          <w:b w:val="0"/>
          <w:i w:val="0"/>
          <w:color w:val="FF0000"/>
          <w:sz w:val="26"/>
        </w:rPr>
        <w:t>人</w:t>
      </w:r>
      <w:r>
        <w:rPr>
          <w:rFonts w:ascii="Type3 (486 0 R)" w:hAnsi="Type3 (486 0 R)" w:eastAsia="Type3 (486 0 R)"/>
          <w:b w:val="0"/>
          <w:i w:val="0"/>
          <w:color w:val="FF0000"/>
          <w:sz w:val="26"/>
        </w:rPr>
        <w:t>為</w:t>
      </w:r>
      <w:r>
        <w:rPr>
          <w:rFonts w:ascii="Type3 (504 0 R)" w:hAnsi="Type3 (504 0 R)" w:eastAsia="Type3 (504 0 R)"/>
          <w:b w:val="0"/>
          <w:i w:val="0"/>
          <w:color w:val="FF0000"/>
          <w:sz w:val="26"/>
        </w:rPr>
        <w:t>「</w:t>
      </w:r>
      <w:r>
        <w:rPr>
          <w:rFonts w:ascii="Arimo" w:hAnsi="Arimo" w:eastAsia="Arimo"/>
          <w:b w:val="0"/>
          <w:i w:val="0"/>
          <w:color w:val="FF0000"/>
          <w:sz w:val="26"/>
        </w:rPr>
        <w:t>○○</w:t>
      </w:r>
      <w:r>
        <w:rPr>
          <w:rFonts w:ascii="Type3 (480 0 R)" w:hAnsi="Type3 (480 0 R)" w:eastAsia="Type3 (480 0 R)"/>
          <w:b w:val="0"/>
          <w:i w:val="0"/>
          <w:color w:val="FF0000"/>
          <w:sz w:val="26"/>
        </w:rPr>
        <w:t>社</w:t>
      </w:r>
      <w:r>
        <w:rPr>
          <w:rFonts w:ascii="Type3 (504 0 R)" w:hAnsi="Type3 (504 0 R)" w:eastAsia="Type3 (504 0 R)"/>
          <w:b w:val="0"/>
          <w:i w:val="0"/>
          <w:color w:val="FF0000"/>
          <w:sz w:val="26"/>
        </w:rPr>
        <w:t>」</w:t>
      </w:r>
      <w:r>
        <w:rPr>
          <w:rFonts w:ascii="Type3 (401 0 R)" w:hAnsi="Type3 (401 0 R)" w:eastAsia="Type3 (401 0 R)"/>
          <w:b w:val="0"/>
          <w:i w:val="0"/>
          <w:color w:val="FF0000"/>
          <w:sz w:val="26"/>
        </w:rPr>
        <w:t>即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可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，</w:t>
      </w:r>
      <w:r>
        <w:rPr>
          <w:rFonts w:ascii="Type3 (483 0 R)" w:hAnsi="Type3 (483 0 R)" w:eastAsia="Type3 (483 0 R)"/>
          <w:b w:val="0"/>
          <w:i w:val="0"/>
          <w:color w:val="FF0000"/>
          <w:sz w:val="26"/>
        </w:rPr>
        <w:t>避</w:t>
      </w:r>
      <w:r>
        <w:rPr>
          <w:rFonts w:ascii="Type3 (496 0 R)" w:hAnsi="Type3 (496 0 R)" w:eastAsia="Type3 (496 0 R)"/>
          <w:b w:val="0"/>
          <w:i w:val="0"/>
          <w:color w:val="FF0000"/>
          <w:sz w:val="26"/>
        </w:rPr>
        <w:t>免</w:t>
      </w:r>
      <w:r>
        <w:rPr>
          <w:rFonts w:ascii="Type3 (415 0 R)" w:hAnsi="Type3 (415 0 R)" w:eastAsia="Type3 (415 0 R)"/>
          <w:b w:val="0"/>
          <w:i w:val="0"/>
          <w:color w:val="FF0000"/>
          <w:sz w:val="26"/>
        </w:rPr>
        <w:t>留</w:t>
      </w:r>
      <w:r>
        <w:rPr>
          <w:rFonts w:ascii="Type3 (493 0 R)" w:hAnsi="Type3 (493 0 R)" w:eastAsia="Type3 (493 0 R)"/>
          <w:b w:val="0"/>
          <w:i w:val="0"/>
          <w:color w:val="FF0000"/>
          <w:sz w:val="26"/>
        </w:rPr>
        <w:t>言</w:t>
      </w:r>
      <w:r>
        <w:rPr>
          <w:rFonts w:ascii="Type3 (483 0 R)" w:hAnsi="Type3 (483 0 R)" w:eastAsia="Type3 (483 0 R)"/>
          <w:b w:val="0"/>
          <w:i w:val="0"/>
          <w:color w:val="FF0000"/>
          <w:sz w:val="26"/>
        </w:rPr>
        <w:t>過</w:t>
      </w:r>
      <w:r>
        <w:rPr>
          <w:rFonts w:ascii="Type3 (465 0 R)" w:hAnsi="Type3 (465 0 R)" w:eastAsia="Type3 (465 0 R)"/>
          <w:b w:val="0"/>
          <w:i w:val="0"/>
          <w:color w:val="FF0000"/>
          <w:sz w:val="26"/>
        </w:rPr>
        <w:t>長</w:t>
      </w:r>
      <w:r>
        <w:rPr>
          <w:rFonts w:ascii="Type3 (505 0 R)" w:hAnsi="Type3 (505 0 R)" w:eastAsia="Type3 (505 0 R)"/>
          <w:b w:val="0"/>
          <w:i w:val="0"/>
          <w:color w:val="FF0000"/>
          <w:sz w:val="26"/>
        </w:rPr>
        <w:t>收</w:t>
      </w:r>
      <w:r>
        <w:rPr>
          <w:rFonts w:ascii="Type3 (477 0 R)" w:hAnsi="Type3 (477 0 R)" w:eastAsia="Type3 (477 0 R)"/>
          <w:b w:val="0"/>
          <w:i w:val="0"/>
          <w:color w:val="FF0000"/>
          <w:sz w:val="26"/>
        </w:rPr>
        <w:t>款</w:t>
      </w:r>
      <w:r>
        <w:rPr>
          <w:rFonts w:ascii="Type3 (506 0 R)" w:hAnsi="Type3 (506 0 R)" w:eastAsia="Type3 (506 0 R)"/>
          <w:b w:val="0"/>
          <w:i w:val="0"/>
          <w:color w:val="FF0000"/>
          <w:sz w:val="26"/>
        </w:rPr>
        <w:t>存</w:t>
      </w:r>
      <w:r>
        <w:rPr>
          <w:rFonts w:ascii="Type3 (507 0 R)" w:hAnsi="Type3 (507 0 R)" w:eastAsia="Type3 (507 0 R)"/>
          <w:b w:val="0"/>
          <w:i w:val="0"/>
          <w:color w:val="FF0000"/>
          <w:sz w:val="26"/>
        </w:rPr>
        <w:t>摺</w:t>
      </w:r>
      <w:r>
        <w:rPr>
          <w:rFonts w:ascii="Type3 (508 0 R)" w:hAnsi="Type3 (508 0 R)" w:eastAsia="Type3 (508 0 R)"/>
          <w:b w:val="0"/>
          <w:i w:val="0"/>
          <w:color w:val="FF0000"/>
          <w:sz w:val="26"/>
        </w:rPr>
        <w:t>無</w:t>
      </w:r>
      <w:r>
        <w:rPr>
          <w:rFonts w:ascii="Type3 (509 0 R)" w:hAnsi="Type3 (509 0 R)" w:eastAsia="Type3 (509 0 R)"/>
          <w:b w:val="0"/>
          <w:i w:val="0"/>
          <w:color w:val="FF0000"/>
          <w:sz w:val="26"/>
        </w:rPr>
        <w:t>法</w:t>
      </w:r>
      <w:r>
        <w:rPr>
          <w:rFonts w:ascii="Type3 (481 0 R)" w:hAnsi="Type3 (481 0 R)" w:eastAsia="Type3 (481 0 R)"/>
          <w:b w:val="0"/>
          <w:i w:val="0"/>
          <w:color w:val="FF0000"/>
          <w:sz w:val="26"/>
        </w:rPr>
        <w:t>完</w:t>
      </w:r>
      <w:r>
        <w:rPr>
          <w:rFonts w:ascii="Type3 (505 0 R)" w:hAnsi="Type3 (505 0 R)" w:eastAsia="Type3 (505 0 R)"/>
          <w:b w:val="0"/>
          <w:i w:val="0"/>
          <w:color w:val="FF0000"/>
          <w:sz w:val="26"/>
        </w:rPr>
        <w:t>整</w:t>
      </w:r>
      <w:r>
        <w:rPr>
          <w:rFonts w:ascii="Type3 (484 0 R)" w:hAnsi="Type3 (484 0 R)" w:eastAsia="Type3 (484 0 R)"/>
          <w:b w:val="0"/>
          <w:i w:val="0"/>
          <w:color w:val="FF0000"/>
          <w:sz w:val="26"/>
        </w:rPr>
        <w:t>顯</w:t>
      </w:r>
      <w:r>
        <w:rPr>
          <w:rFonts w:ascii="Type3 (480 0 R)" w:hAnsi="Type3 (480 0 R)" w:eastAsia="Type3 (480 0 R)"/>
          <w:b w:val="0"/>
          <w:i w:val="0"/>
          <w:color w:val="FF0000"/>
          <w:sz w:val="26"/>
        </w:rPr>
        <w:t>示</w:t>
      </w:r>
      <w:r>
        <w:rPr>
          <w:rFonts w:ascii="Type3 (458 0 R)" w:hAnsi="Type3 (458 0 R)" w:eastAsia="Type3 (458 0 R)"/>
          <w:b w:val="0"/>
          <w:i w:val="0"/>
          <w:color w:val="EE0000"/>
          <w:sz w:val="26"/>
        </w:rPr>
        <w:t>。</w:t>
      </w:r>
    </w:p>
    <w:p>
      <w:pPr>
        <w:autoSpaceDN w:val="0"/>
        <w:autoSpaceDE w:val="0"/>
        <w:widowControl/>
        <w:spacing w:line="288" w:lineRule="exact" w:before="176" w:after="0"/>
        <w:ind w:left="1662" w:right="0" w:firstLine="0"/>
        <w:jc w:val="left"/>
      </w:pPr>
      <w:r>
        <w:rPr>
          <w:rFonts w:ascii="Type3 (407 0 R)" w:hAnsi="Type3 (407 0 R)" w:eastAsia="Type3 (407 0 R)"/>
          <w:b w:val="0"/>
          <w:i w:val="0"/>
          <w:color w:val="000000"/>
          <w:sz w:val="26"/>
        </w:rPr>
        <w:t>五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、</w:t>
      </w:r>
      <w:r>
        <w:rPr>
          <w:rFonts w:ascii="Type3 (397 0 R)" w:hAnsi="Type3 (397 0 R)" w:eastAsia="Type3 (397 0 R)"/>
          <w:b w:val="0"/>
          <w:i w:val="0"/>
          <w:color w:val="000000"/>
          <w:sz w:val="26"/>
        </w:rPr>
        <w:t>隨</w:t>
      </w:r>
      <w:r>
        <w:rPr>
          <w:rFonts w:ascii="Type3 (471 0 R)" w:hAnsi="Type3 (471 0 R)" w:eastAsia="Type3 (471 0 R)"/>
          <w:b w:val="0"/>
          <w:i w:val="0"/>
          <w:color w:val="000000"/>
          <w:sz w:val="26"/>
        </w:rPr>
        <w:t>函</w:t>
      </w:r>
      <w:r>
        <w:rPr>
          <w:rFonts w:ascii="Type3 (510 0 R)" w:hAnsi="Type3 (510 0 R)" w:eastAsia="Type3 (510 0 R)"/>
          <w:b w:val="0"/>
          <w:i w:val="0"/>
          <w:color w:val="000000"/>
          <w:sz w:val="26"/>
        </w:rPr>
        <w:t>檢</w:t>
      </w:r>
      <w:r>
        <w:rPr>
          <w:rFonts w:ascii="Type3 (474 0 R)" w:hAnsi="Type3 (474 0 R)" w:eastAsia="Type3 (474 0 R)"/>
          <w:b w:val="0"/>
          <w:i w:val="0"/>
          <w:color w:val="000000"/>
          <w:sz w:val="26"/>
        </w:rPr>
        <w:t>附</w:t>
      </w:r>
      <w:r>
        <w:rPr>
          <w:rFonts w:ascii="Type3 (504 0 R)" w:hAnsi="Type3 (504 0 R)" w:eastAsia="Type3 (504 0 R)"/>
          <w:b w:val="0"/>
          <w:i w:val="0"/>
          <w:color w:val="000000"/>
          <w:sz w:val="26"/>
        </w:rPr>
        <w:t>「</w:t>
      </w:r>
      <w:r>
        <w:rPr>
          <w:rFonts w:ascii="Type3 (410 0 R)" w:hAnsi="Type3 (410 0 R)" w:eastAsia="Type3 (410 0 R)"/>
          <w:b w:val="0"/>
          <w:i w:val="0"/>
          <w:color w:val="000000"/>
          <w:sz w:val="26"/>
        </w:rPr>
        <w:t>比</w:t>
      </w:r>
      <w:r>
        <w:rPr>
          <w:rFonts w:ascii="Type3 (482 0 R)" w:hAnsi="Type3 (482 0 R)" w:eastAsia="Type3 (482 0 R)"/>
          <w:b w:val="0"/>
          <w:i w:val="0"/>
          <w:color w:val="000000"/>
          <w:sz w:val="26"/>
        </w:rPr>
        <w:t>賽</w:t>
      </w:r>
      <w:r>
        <w:rPr>
          <w:rFonts w:ascii="Type3 (479 0 R)" w:hAnsi="Type3 (479 0 R)" w:eastAsia="Type3 (479 0 R)"/>
          <w:b w:val="0"/>
          <w:i w:val="0"/>
          <w:color w:val="000000"/>
          <w:sz w:val="26"/>
        </w:rPr>
        <w:t>辦</w:t>
      </w:r>
      <w:r>
        <w:rPr>
          <w:rFonts w:ascii="Type3 (509 0 R)" w:hAnsi="Type3 (509 0 R)" w:eastAsia="Type3 (509 0 R)"/>
          <w:b w:val="0"/>
          <w:i w:val="0"/>
          <w:color w:val="000000"/>
          <w:sz w:val="26"/>
        </w:rPr>
        <w:t>法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、</w:t>
      </w:r>
      <w:r>
        <w:rPr>
          <w:rFonts w:ascii="Type3 (511 0 R)" w:hAnsi="Type3 (511 0 R)" w:eastAsia="Type3 (511 0 R)"/>
          <w:b w:val="0"/>
          <w:i w:val="0"/>
          <w:color w:val="000000"/>
          <w:sz w:val="26"/>
        </w:rPr>
        <w:t>獎</w:t>
      </w:r>
      <w:r>
        <w:rPr>
          <w:rFonts w:ascii="Type3 (512 0 R)" w:hAnsi="Type3 (512 0 R)" w:eastAsia="Type3 (512 0 R)"/>
          <w:b w:val="0"/>
          <w:i w:val="0"/>
          <w:color w:val="000000"/>
          <w:sz w:val="26"/>
        </w:rPr>
        <w:t>項</w:t>
      </w:r>
      <w:r>
        <w:rPr>
          <w:rFonts w:ascii="Arimo" w:hAnsi="Arimo" w:eastAsia="Arimo"/>
          <w:b w:val="0"/>
          <w:i w:val="0"/>
          <w:color w:val="000000"/>
          <w:sz w:val="26"/>
        </w:rPr>
        <w:t>(</w:t>
      </w:r>
      <w:r>
        <w:rPr>
          <w:rFonts w:ascii="Type3 (474 0 R)" w:hAnsi="Type3 (474 0 R)" w:eastAsia="Type3 (474 0 R)"/>
          <w:b w:val="0"/>
          <w:i w:val="0"/>
          <w:color w:val="000000"/>
          <w:sz w:val="26"/>
        </w:rPr>
        <w:t>附</w:t>
      </w:r>
      <w:r>
        <w:rPr>
          <w:rFonts w:ascii="Type3 (475 0 R)" w:hAnsi="Type3 (475 0 R)" w:eastAsia="Type3 (475 0 R)"/>
          <w:b w:val="0"/>
          <w:i w:val="0"/>
          <w:color w:val="000000"/>
          <w:sz w:val="26"/>
        </w:rPr>
        <w:t>件</w:t>
      </w:r>
      <w:r>
        <w:rPr>
          <w:rFonts w:ascii="Type3 (409 0 R)" w:hAnsi="Type3 (409 0 R)" w:eastAsia="Type3 (409 0 R)"/>
          <w:b w:val="0"/>
          <w:i w:val="0"/>
          <w:color w:val="000000"/>
          <w:sz w:val="26"/>
        </w:rPr>
        <w:t>一</w:t>
      </w:r>
      <w:r>
        <w:rPr>
          <w:rFonts w:ascii="Arimo" w:hAnsi="Arimo" w:eastAsia="Arimo"/>
          <w:b w:val="0"/>
          <w:i w:val="0"/>
          <w:color w:val="000000"/>
          <w:sz w:val="26"/>
        </w:rPr>
        <w:t>)</w:t>
      </w:r>
      <w:r>
        <w:rPr>
          <w:rFonts w:ascii="Type3 (504 0 R)" w:hAnsi="Type3 (504 0 R)" w:eastAsia="Type3 (504 0 R)"/>
          <w:b w:val="0"/>
          <w:i w:val="0"/>
          <w:color w:val="000000"/>
          <w:sz w:val="26"/>
        </w:rPr>
        <w:t>」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及</w:t>
      </w:r>
      <w:r>
        <w:rPr>
          <w:rFonts w:ascii="Type3 (504 0 R)" w:hAnsi="Type3 (504 0 R)" w:eastAsia="Type3 (504 0 R)"/>
          <w:b w:val="0"/>
          <w:i w:val="0"/>
          <w:color w:val="000000"/>
          <w:sz w:val="26"/>
        </w:rPr>
        <w:t>「</w:t>
      </w:r>
      <w:r>
        <w:rPr>
          <w:rFonts w:ascii="Type3 (413 0 R)" w:hAnsi="Type3 (413 0 R)" w:eastAsia="Type3 (413 0 R)"/>
          <w:b w:val="0"/>
          <w:i w:val="0"/>
          <w:color w:val="00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名</w:t>
      </w:r>
      <w:r>
        <w:rPr>
          <w:rFonts w:ascii="Type3 (473 0 R)" w:hAnsi="Type3 (473 0 R)" w:eastAsia="Type3 (473 0 R)"/>
          <w:b w:val="0"/>
          <w:i w:val="0"/>
          <w:color w:val="000000"/>
          <w:sz w:val="26"/>
        </w:rPr>
        <w:t>表</w:t>
      </w:r>
      <w:r>
        <w:rPr>
          <w:rFonts w:ascii="Arimo" w:hAnsi="Arimo" w:eastAsia="Arimo"/>
          <w:b w:val="0"/>
          <w:i w:val="0"/>
          <w:color w:val="000000"/>
          <w:sz w:val="26"/>
        </w:rPr>
        <w:t>(</w:t>
      </w:r>
      <w:r>
        <w:rPr>
          <w:rFonts w:ascii="Type3 (474 0 R)" w:hAnsi="Type3 (474 0 R)" w:eastAsia="Type3 (474 0 R)"/>
          <w:b w:val="0"/>
          <w:i w:val="0"/>
          <w:color w:val="000000"/>
          <w:sz w:val="26"/>
        </w:rPr>
        <w:t>附</w:t>
      </w:r>
      <w:r>
        <w:rPr>
          <w:rFonts w:ascii="Type3 (475 0 R)" w:hAnsi="Type3 (475 0 R)" w:eastAsia="Type3 (475 0 R)"/>
          <w:b w:val="0"/>
          <w:i w:val="0"/>
          <w:color w:val="000000"/>
          <w:sz w:val="26"/>
        </w:rPr>
        <w:t>件</w:t>
      </w:r>
      <w:r>
        <w:rPr>
          <w:rFonts w:ascii="Type3 (407 0 R)" w:hAnsi="Type3 (407 0 R)" w:eastAsia="Type3 (407 0 R)"/>
          <w:b w:val="0"/>
          <w:i w:val="0"/>
          <w:color w:val="000000"/>
          <w:sz w:val="26"/>
        </w:rPr>
        <w:t>二</w:t>
      </w:r>
      <w:r>
        <w:rPr>
          <w:rFonts w:ascii="Arimo" w:hAnsi="Arimo" w:eastAsia="Arimo"/>
          <w:b w:val="0"/>
          <w:i w:val="0"/>
          <w:color w:val="000000"/>
          <w:sz w:val="26"/>
        </w:rPr>
        <w:t>)</w:t>
      </w:r>
      <w:r>
        <w:rPr>
          <w:rFonts w:ascii="Type3 (504 0 R)" w:hAnsi="Type3 (504 0 R)" w:eastAsia="Type3 (504 0 R)"/>
          <w:b w:val="0"/>
          <w:i w:val="0"/>
          <w:color w:val="000000"/>
          <w:sz w:val="26"/>
        </w:rPr>
        <w:t>」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，</w:t>
      </w:r>
      <w:r>
        <w:rPr>
          <w:rFonts w:ascii="Type3 (505 0 R)" w:hAnsi="Type3 (505 0 R)" w:eastAsia="Type3 (505 0 R)"/>
          <w:b w:val="0"/>
          <w:i w:val="0"/>
          <w:color w:val="000000"/>
          <w:sz w:val="26"/>
        </w:rPr>
        <w:t>敬</w:t>
      </w:r>
      <w:r>
        <w:rPr>
          <w:rFonts w:ascii="Type3 (470 0 R)" w:hAnsi="Type3 (470 0 R)" w:eastAsia="Type3 (470 0 R)"/>
          <w:b w:val="0"/>
          <w:i w:val="0"/>
          <w:color w:val="000000"/>
          <w:sz w:val="26"/>
        </w:rPr>
        <w:t>請詳</w:t>
      </w:r>
      <w:r>
        <w:rPr>
          <w:rFonts w:ascii="Type3 (465 0 R)" w:hAnsi="Type3 (465 0 R)" w:eastAsia="Type3 (465 0 R)"/>
          <w:b w:val="0"/>
          <w:i w:val="0"/>
          <w:color w:val="000000"/>
          <w:sz w:val="26"/>
        </w:rPr>
        <w:t>閱</w:t>
      </w:r>
      <w:r>
        <w:rPr>
          <w:rFonts w:ascii="Type3 (474 0 R)" w:hAnsi="Type3 (474 0 R)" w:eastAsia="Type3 (474 0 R)"/>
          <w:b w:val="0"/>
          <w:i w:val="0"/>
          <w:color w:val="000000"/>
          <w:sz w:val="26"/>
        </w:rPr>
        <w:t>附</w:t>
      </w:r>
      <w:r>
        <w:rPr>
          <w:rFonts w:ascii="Type3 (475 0 R)" w:hAnsi="Type3 (475 0 R)" w:eastAsia="Type3 (475 0 R)"/>
          <w:b w:val="0"/>
          <w:i w:val="0"/>
          <w:color w:val="000000"/>
          <w:sz w:val="26"/>
        </w:rPr>
        <w:t>件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。</w:t>
      </w:r>
    </w:p>
    <w:p>
      <w:pPr>
        <w:autoSpaceDN w:val="0"/>
        <w:autoSpaceDE w:val="0"/>
        <w:widowControl/>
        <w:spacing w:line="260" w:lineRule="exact" w:before="138" w:after="0"/>
        <w:ind w:left="1662" w:right="0" w:firstLine="0"/>
        <w:jc w:val="left"/>
      </w:pPr>
      <w:r>
        <w:rPr>
          <w:rFonts w:ascii="Type3 (496 0 R)" w:hAnsi="Type3 (496 0 R)" w:eastAsia="Type3 (496 0 R)"/>
          <w:b w:val="0"/>
          <w:i w:val="0"/>
          <w:color w:val="000000"/>
          <w:sz w:val="26"/>
        </w:rPr>
        <w:t>六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、</w:t>
      </w:r>
      <w:r>
        <w:rPr>
          <w:rFonts w:ascii="Type3 (494 0 R)" w:hAnsi="Type3 (494 0 R)" w:eastAsia="Type3 (494 0 R)"/>
          <w:b w:val="0"/>
          <w:i w:val="0"/>
          <w:color w:val="000000"/>
          <w:sz w:val="26"/>
        </w:rPr>
        <w:t>如</w:t>
      </w:r>
      <w:r>
        <w:rPr>
          <w:rFonts w:ascii="Type3 (467 0 R)" w:hAnsi="Type3 (467 0 R)" w:eastAsia="Type3 (467 0 R)"/>
          <w:b w:val="0"/>
          <w:i w:val="0"/>
          <w:color w:val="000000"/>
          <w:sz w:val="26"/>
        </w:rPr>
        <w:t>有</w:t>
      </w:r>
      <w:r>
        <w:rPr>
          <w:rFonts w:ascii="Type3 (475 0 R)" w:hAnsi="Type3 (475 0 R)" w:eastAsia="Type3 (475 0 R)"/>
          <w:b w:val="0"/>
          <w:i w:val="0"/>
          <w:color w:val="000000"/>
          <w:sz w:val="26"/>
        </w:rPr>
        <w:t>任何</w:t>
      </w:r>
      <w:r>
        <w:rPr>
          <w:rFonts w:ascii="Type3 (513 0 R)" w:hAnsi="Type3 (513 0 R)" w:eastAsia="Type3 (513 0 R)"/>
          <w:b w:val="0"/>
          <w:i w:val="0"/>
          <w:color w:val="000000"/>
          <w:sz w:val="26"/>
        </w:rPr>
        <w:t>相</w:t>
      </w:r>
      <w:r>
        <w:rPr>
          <w:rFonts w:ascii="Type3 (474 0 R)" w:hAnsi="Type3 (474 0 R)" w:eastAsia="Type3 (474 0 R)"/>
          <w:b w:val="0"/>
          <w:i w:val="0"/>
          <w:color w:val="000000"/>
          <w:sz w:val="26"/>
        </w:rPr>
        <w:t>關</w:t>
      </w:r>
      <w:r>
        <w:rPr>
          <w:rFonts w:ascii="Type3 (410 0 R)" w:hAnsi="Type3 (410 0 R)" w:eastAsia="Type3 (410 0 R)"/>
          <w:b w:val="0"/>
          <w:i w:val="0"/>
          <w:color w:val="000000"/>
          <w:sz w:val="26"/>
        </w:rPr>
        <w:t>比</w:t>
      </w:r>
      <w:r>
        <w:rPr>
          <w:rFonts w:ascii="Type3 (482 0 R)" w:hAnsi="Type3 (482 0 R)" w:eastAsia="Type3 (482 0 R)"/>
          <w:b w:val="0"/>
          <w:i w:val="0"/>
          <w:color w:val="000000"/>
          <w:sz w:val="26"/>
        </w:rPr>
        <w:t>賽</w:t>
      </w:r>
      <w:r>
        <w:rPr>
          <w:rFonts w:ascii="Type3 (493 0 R)" w:hAnsi="Type3 (493 0 R)" w:eastAsia="Type3 (493 0 R)"/>
          <w:b w:val="0"/>
          <w:i w:val="0"/>
          <w:color w:val="000000"/>
          <w:sz w:val="26"/>
        </w:rPr>
        <w:t>詢</w:t>
      </w:r>
      <w:r>
        <w:rPr>
          <w:rFonts w:ascii="Type3 (499 0 R)" w:hAnsi="Type3 (499 0 R)" w:eastAsia="Type3 (499 0 R)"/>
          <w:b w:val="0"/>
          <w:i w:val="0"/>
          <w:color w:val="000000"/>
          <w:sz w:val="26"/>
        </w:rPr>
        <w:t>問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</w:p>
    <w:p>
      <w:pPr>
        <w:autoSpaceDN w:val="0"/>
        <w:autoSpaceDE w:val="0"/>
        <w:widowControl/>
        <w:spacing w:line="290" w:lineRule="exact" w:before="164" w:after="0"/>
        <w:ind w:left="2216" w:right="0" w:firstLine="0"/>
        <w:jc w:val="left"/>
      </w:pPr>
      <w:r>
        <w:rPr>
          <w:rFonts w:ascii="Type3 (396 0 R)" w:hAnsi="Type3 (396 0 R)" w:eastAsia="Type3 (396 0 R)"/>
          <w:b w:val="0"/>
          <w:i w:val="0"/>
          <w:color w:val="000000"/>
          <w:sz w:val="26"/>
        </w:rPr>
        <w:t>地</w:t>
      </w:r>
      <w:r>
        <w:rPr>
          <w:rFonts w:ascii="Type3 (401 0 R)" w:hAnsi="Type3 (401 0 R)" w:eastAsia="Type3 (401 0 R)"/>
          <w:b w:val="0"/>
          <w:i w:val="0"/>
          <w:color w:val="000000"/>
          <w:sz w:val="26"/>
        </w:rPr>
        <w:t>區</w:t>
      </w:r>
      <w:r>
        <w:rPr>
          <w:rFonts w:ascii="Type3 (489 0 R)" w:hAnsi="Type3 (489 0 R)" w:eastAsia="Type3 (489 0 R)"/>
          <w:b w:val="0"/>
          <w:i w:val="0"/>
          <w:color w:val="000000"/>
          <w:sz w:val="26"/>
        </w:rPr>
        <w:t>保</w:t>
      </w:r>
      <w:r>
        <w:rPr>
          <w:rFonts w:ascii="Type3 (514 0 R)" w:hAnsi="Type3 (514 0 R)" w:eastAsia="Type3 (514 0 R)"/>
          <w:b w:val="0"/>
          <w:i w:val="0"/>
          <w:color w:val="000000"/>
          <w:sz w:val="26"/>
        </w:rPr>
        <w:t>齡</w:t>
      </w:r>
      <w:r>
        <w:rPr>
          <w:rFonts w:ascii="Type3 (515 0 R)" w:hAnsi="Type3 (515 0 R)" w:eastAsia="Type3 (515 0 R)"/>
          <w:b w:val="0"/>
          <w:i w:val="0"/>
          <w:color w:val="000000"/>
          <w:sz w:val="26"/>
        </w:rPr>
        <w:t>球</w:t>
      </w:r>
      <w:r>
        <w:rPr>
          <w:rFonts w:ascii="Type3 (472 0 R)" w:hAnsi="Type3 (472 0 R)" w:eastAsia="Type3 (472 0 R)"/>
          <w:b w:val="0"/>
          <w:i w:val="0"/>
          <w:color w:val="000000"/>
          <w:sz w:val="26"/>
        </w:rPr>
        <w:t>委</w:t>
      </w:r>
      <w:r>
        <w:rPr>
          <w:rFonts w:ascii="Type3 (502 0 R)" w:hAnsi="Type3 (502 0 R)" w:eastAsia="Type3 (502 0 R)"/>
          <w:b w:val="0"/>
          <w:i w:val="0"/>
          <w:color w:val="000000"/>
          <w:sz w:val="26"/>
        </w:rPr>
        <w:t>員</w:t>
      </w:r>
      <w:r>
        <w:rPr>
          <w:rFonts w:ascii="Type3 (467 0 R)" w:hAnsi="Type3 (467 0 R)" w:eastAsia="Type3 (467 0 R)"/>
          <w:b w:val="0"/>
          <w:i w:val="0"/>
          <w:color w:val="000000"/>
          <w:sz w:val="26"/>
        </w:rPr>
        <w:t>會</w:t>
      </w:r>
      <w:r>
        <w:rPr>
          <w:rFonts w:ascii="Type3 (409 0 R)" w:hAnsi="Type3 (409 0 R)" w:eastAsia="Type3 (409 0 R)"/>
          <w:b w:val="0"/>
          <w:i w:val="0"/>
          <w:color w:val="000000"/>
          <w:sz w:val="26"/>
        </w:rPr>
        <w:t>主</w:t>
      </w:r>
      <w:r>
        <w:rPr>
          <w:rFonts w:ascii="Type3 (472 0 R)" w:hAnsi="Type3 (472 0 R)" w:eastAsia="Type3 (472 0 R)"/>
          <w:b w:val="0"/>
          <w:i w:val="0"/>
          <w:color w:val="000000"/>
          <w:sz w:val="26"/>
        </w:rPr>
        <w:t>委</w:t>
      </w:r>
      <w:r>
        <w:rPr>
          <w:rFonts w:ascii="Type3 (516 0 R)" w:hAnsi="Type3 (516 0 R)" w:eastAsia="Type3 (516 0 R)"/>
          <w:b w:val="0"/>
          <w:i w:val="0"/>
          <w:color w:val="000000"/>
          <w:sz w:val="26"/>
        </w:rPr>
        <w:t>謝</w:t>
      </w:r>
      <w:r>
        <w:rPr>
          <w:rFonts w:ascii="Type3 (517 0 R)" w:hAnsi="Type3 (517 0 R)" w:eastAsia="Type3 (517 0 R)"/>
          <w:b w:val="0"/>
          <w:i w:val="0"/>
          <w:color w:val="000000"/>
          <w:sz w:val="26"/>
        </w:rPr>
        <w:t>淮</w:t>
      </w:r>
      <w:r>
        <w:rPr>
          <w:rFonts w:ascii="Type3 (502 0 R)" w:hAnsi="Type3 (502 0 R)" w:eastAsia="Type3 (502 0 R)"/>
          <w:b w:val="0"/>
          <w:i w:val="0"/>
          <w:color w:val="000000"/>
          <w:sz w:val="26"/>
        </w:rPr>
        <w:t>哲</w:t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 PP Eric (</w:t>
      </w:r>
      <w:r>
        <w:rPr>
          <w:rFonts w:ascii="Type3 (405 0 R)" w:hAnsi="Type3 (405 0 R)" w:eastAsia="Type3 (405 0 R)"/>
          <w:b w:val="0"/>
          <w:i w:val="0"/>
          <w:color w:val="000000"/>
          <w:sz w:val="26"/>
        </w:rPr>
        <w:t>松</w:t>
      </w:r>
      <w:r>
        <w:rPr>
          <w:rFonts w:ascii="Type3 (406 0 R)" w:hAnsi="Type3 (406 0 R)" w:eastAsia="Type3 (406 0 R)"/>
          <w:b w:val="0"/>
          <w:i w:val="0"/>
          <w:color w:val="000000"/>
          <w:sz w:val="26"/>
        </w:rPr>
        <w:t>山</w:t>
      </w:r>
      <w:r>
        <w:rPr>
          <w:rFonts w:ascii="Type3 (480 0 R)" w:hAnsi="Type3 (480 0 R)" w:eastAsia="Type3 (480 0 R)"/>
          <w:b w:val="0"/>
          <w:i w:val="0"/>
          <w:color w:val="000000"/>
          <w:sz w:val="26"/>
        </w:rPr>
        <w:t>社</w:t>
      </w:r>
      <w:r>
        <w:rPr>
          <w:rFonts w:ascii="Arimo" w:hAnsi="Arimo" w:eastAsia="Arimo"/>
          <w:b w:val="0"/>
          <w:i w:val="0"/>
          <w:color w:val="000000"/>
          <w:sz w:val="26"/>
        </w:rPr>
        <w:t>)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，</w:t>
      </w:r>
      <w:r>
        <w:rPr>
          <w:rFonts w:ascii="Type3 (397 0 R)" w:hAnsi="Type3 (397 0 R)" w:eastAsia="Type3 (397 0 R)"/>
          <w:b w:val="0"/>
          <w:i w:val="0"/>
          <w:color w:val="000000"/>
          <w:sz w:val="26"/>
        </w:rPr>
        <w:t>電</w:t>
      </w:r>
      <w:r>
        <w:rPr>
          <w:rFonts w:ascii="Type3 (493 0 R)" w:hAnsi="Type3 (493 0 R)" w:eastAsia="Type3 (493 0 R)"/>
          <w:b w:val="0"/>
          <w:i w:val="0"/>
          <w:color w:val="000000"/>
          <w:sz w:val="26"/>
        </w:rPr>
        <w:t>話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  <w:r>
        <w:rPr>
          <w:rFonts w:ascii="Arimo" w:hAnsi="Arimo" w:eastAsia="Arimo"/>
          <w:b w:val="0"/>
          <w:i w:val="0"/>
          <w:color w:val="000000"/>
          <w:sz w:val="26"/>
        </w:rPr>
        <w:t>0938-158-058</w:t>
      </w:r>
    </w:p>
    <w:p>
      <w:pPr>
        <w:autoSpaceDN w:val="0"/>
        <w:tabs>
          <w:tab w:pos="2212" w:val="left"/>
          <w:tab w:pos="2494" w:val="left"/>
        </w:tabs>
        <w:autoSpaceDE w:val="0"/>
        <w:widowControl/>
        <w:spacing w:line="362" w:lineRule="exact" w:before="82" w:after="0"/>
        <w:ind w:left="1662" w:right="1008" w:firstLine="0"/>
        <w:jc w:val="left"/>
      </w:pPr>
      <w:r>
        <w:rPr>
          <w:rFonts w:ascii="Type3 (409 0 R)" w:hAnsi="Type3 (409 0 R)" w:eastAsia="Type3 (409 0 R)"/>
          <w:b w:val="0"/>
          <w:i w:val="0"/>
          <w:color w:val="000000"/>
          <w:sz w:val="26"/>
        </w:rPr>
        <w:t>七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、</w:t>
      </w:r>
      <w:r>
        <w:rPr>
          <w:rFonts w:ascii="Type3 (489 0 R)" w:hAnsi="Type3 (489 0 R)" w:eastAsia="Type3 (489 0 R)"/>
          <w:b w:val="0"/>
          <w:i w:val="0"/>
          <w:color w:val="000000"/>
          <w:sz w:val="26"/>
        </w:rPr>
        <w:t>依</w:t>
      </w:r>
      <w:r>
        <w:rPr>
          <w:rFonts w:ascii="Type3 (396 0 R)" w:hAnsi="Type3 (396 0 R)" w:eastAsia="Type3 (396 0 R)"/>
          <w:b w:val="0"/>
          <w:i w:val="0"/>
          <w:color w:val="000000"/>
          <w:sz w:val="26"/>
        </w:rPr>
        <w:t>地</w:t>
      </w:r>
      <w:r>
        <w:rPr>
          <w:rFonts w:ascii="Type3 (401 0 R)" w:hAnsi="Type3 (401 0 R)" w:eastAsia="Type3 (401 0 R)"/>
          <w:b w:val="0"/>
          <w:i w:val="0"/>
          <w:color w:val="000000"/>
          <w:sz w:val="26"/>
        </w:rPr>
        <w:t>區</w:t>
      </w:r>
      <w:r>
        <w:rPr>
          <w:rFonts w:ascii="Type3 (511 0 R)" w:hAnsi="Type3 (511 0 R)" w:eastAsia="Type3 (511 0 R)"/>
          <w:b w:val="0"/>
          <w:i w:val="0"/>
          <w:color w:val="000000"/>
          <w:sz w:val="26"/>
        </w:rPr>
        <w:t>獎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勵</w:t>
      </w:r>
      <w:r>
        <w:rPr>
          <w:rFonts w:ascii="Type3 (479 0 R)" w:hAnsi="Type3 (479 0 R)" w:eastAsia="Type3 (479 0 R)"/>
          <w:b w:val="0"/>
          <w:i w:val="0"/>
          <w:color w:val="000000"/>
          <w:sz w:val="26"/>
        </w:rPr>
        <w:t>辦</w:t>
      </w:r>
      <w:r>
        <w:rPr>
          <w:rFonts w:ascii="Type3 (509 0 R)" w:hAnsi="Type3 (509 0 R)" w:eastAsia="Type3 (509 0 R)"/>
          <w:b w:val="0"/>
          <w:i w:val="0"/>
          <w:color w:val="000000"/>
          <w:sz w:val="26"/>
        </w:rPr>
        <w:t>法</w:t>
      </w:r>
      <w:r>
        <w:rPr>
          <w:rFonts w:ascii="Arimo" w:hAnsi="Arimo" w:eastAsia="Arimo"/>
          <w:b w:val="0"/>
          <w:i w:val="0"/>
          <w:color w:val="000000"/>
          <w:sz w:val="26"/>
        </w:rPr>
        <w:t>-</w:t>
      </w:r>
      <w:r>
        <w:rPr>
          <w:rFonts w:ascii="Type3 (505 0 R)" w:hAnsi="Type3 (505 0 R)" w:eastAsia="Type3 (505 0 R)"/>
          <w:b w:val="0"/>
          <w:i w:val="0"/>
          <w:color w:val="000000"/>
          <w:sz w:val="26"/>
        </w:rPr>
        <w:t>支</w:t>
      </w:r>
      <w:r>
        <w:rPr>
          <w:rFonts w:ascii="Type3 (518 0 R)" w:hAnsi="Type3 (518 0 R)" w:eastAsia="Type3 (518 0 R)"/>
          <w:b w:val="0"/>
          <w:i w:val="0"/>
          <w:color w:val="000000"/>
          <w:sz w:val="26"/>
        </w:rPr>
        <w:t>持</w:t>
      </w:r>
      <w:r>
        <w:rPr>
          <w:rFonts w:ascii="Type3 (398 0 R)" w:hAnsi="Type3 (398 0 R)" w:eastAsia="Type3 (398 0 R)"/>
          <w:b w:val="0"/>
          <w:i w:val="0"/>
          <w:color w:val="000000"/>
          <w:sz w:val="26"/>
        </w:rPr>
        <w:t>扶</w:t>
      </w:r>
      <w:r>
        <w:rPr>
          <w:rFonts w:ascii="Type3 (399 0 R)" w:hAnsi="Type3 (399 0 R)" w:eastAsia="Type3 (399 0 R)"/>
          <w:b w:val="0"/>
          <w:i w:val="0"/>
          <w:color w:val="000000"/>
          <w:sz w:val="26"/>
        </w:rPr>
        <w:t>輪</w:t>
      </w:r>
      <w:r>
        <w:rPr>
          <w:rFonts w:ascii="Type3 (488 0 R)" w:hAnsi="Type3 (488 0 R)" w:eastAsia="Type3 (488 0 R)"/>
          <w:b w:val="0"/>
          <w:i w:val="0"/>
          <w:color w:val="000000"/>
          <w:sz w:val="26"/>
        </w:rPr>
        <w:t>第</w:t>
      </w:r>
      <w:r>
        <w:rPr>
          <w:rFonts w:ascii="Arimo" w:hAnsi="Arimo" w:eastAsia="Arimo"/>
          <w:b w:val="0"/>
          <w:i w:val="0"/>
          <w:color w:val="000000"/>
          <w:sz w:val="26"/>
        </w:rPr>
        <w:t>83</w:t>
      </w:r>
      <w:r>
        <w:rPr>
          <w:rFonts w:ascii="Type3 (512 0 R)" w:hAnsi="Type3 (512 0 R)" w:eastAsia="Type3 (512 0 R)"/>
          <w:b w:val="0"/>
          <w:i w:val="0"/>
          <w:color w:val="000000"/>
          <w:sz w:val="26"/>
        </w:rPr>
        <w:t>項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  <w:r>
        <w:br/>
      </w:r>
      <w:r>
        <w:tab/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1. </w:t>
      </w:r>
      <w:r>
        <w:rPr>
          <w:rFonts w:ascii="Type3 (413 0 R)" w:hAnsi="Type3 (413 0 R)" w:eastAsia="Type3 (413 0 R)"/>
          <w:b w:val="0"/>
          <w:i w:val="0"/>
          <w:color w:val="00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名參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加</w:t>
      </w:r>
      <w:r>
        <w:rPr>
          <w:rFonts w:ascii="Type3 (519 0 R)" w:hAnsi="Type3 (519 0 R)" w:eastAsia="Type3 (519 0 R)"/>
          <w:b w:val="0"/>
          <w:i w:val="0"/>
          <w:color w:val="000000"/>
          <w:sz w:val="26"/>
        </w:rPr>
        <w:t>體</w:t>
      </w:r>
      <w:r>
        <w:rPr>
          <w:rFonts w:ascii="Type3 (520 0 R)" w:hAnsi="Type3 (520 0 R)" w:eastAsia="Type3 (520 0 R)"/>
          <w:b w:val="0"/>
          <w:i w:val="0"/>
          <w:color w:val="000000"/>
          <w:sz w:val="26"/>
        </w:rPr>
        <w:t>育</w:t>
      </w:r>
      <w:r>
        <w:rPr>
          <w:rFonts w:ascii="Type3 (472 0 R)" w:hAnsi="Type3 (472 0 R)" w:eastAsia="Type3 (472 0 R)"/>
          <w:b w:val="0"/>
          <w:i w:val="0"/>
          <w:color w:val="000000"/>
          <w:sz w:val="26"/>
        </w:rPr>
        <w:t>委</w:t>
      </w:r>
      <w:r>
        <w:rPr>
          <w:rFonts w:ascii="Type3 (502 0 R)" w:hAnsi="Type3 (502 0 R)" w:eastAsia="Type3 (502 0 R)"/>
          <w:b w:val="0"/>
          <w:i w:val="0"/>
          <w:color w:val="000000"/>
          <w:sz w:val="26"/>
        </w:rPr>
        <w:t>員</w:t>
      </w:r>
      <w:r>
        <w:rPr>
          <w:rFonts w:ascii="Type3 (467 0 R)" w:hAnsi="Type3 (467 0 R)" w:eastAsia="Type3 (467 0 R)"/>
          <w:b w:val="0"/>
          <w:i w:val="0"/>
          <w:color w:val="000000"/>
          <w:sz w:val="26"/>
        </w:rPr>
        <w:t>會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各</w:t>
      </w:r>
      <w:r>
        <w:rPr>
          <w:rFonts w:ascii="Type3 (512 0 R)" w:hAnsi="Type3 (512 0 R)" w:eastAsia="Type3 (512 0 R)"/>
          <w:b w:val="0"/>
          <w:i w:val="0"/>
          <w:color w:val="000000"/>
          <w:sz w:val="26"/>
        </w:rPr>
        <w:t>項</w:t>
      </w:r>
      <w:r>
        <w:rPr>
          <w:rFonts w:ascii="Type3 (519 0 R)" w:hAnsi="Type3 (519 0 R)" w:eastAsia="Type3 (519 0 R)"/>
          <w:b w:val="0"/>
          <w:i w:val="0"/>
          <w:color w:val="000000"/>
          <w:sz w:val="26"/>
        </w:rPr>
        <w:t>體</w:t>
      </w:r>
      <w:r>
        <w:rPr>
          <w:rFonts w:ascii="Type3 (520 0 R)" w:hAnsi="Type3 (520 0 R)" w:eastAsia="Type3 (520 0 R)"/>
          <w:b w:val="0"/>
          <w:i w:val="0"/>
          <w:color w:val="000000"/>
          <w:sz w:val="26"/>
        </w:rPr>
        <w:t>育</w:t>
      </w:r>
      <w:r>
        <w:rPr>
          <w:rFonts w:ascii="Type3 (521 0 R)" w:hAnsi="Type3 (521 0 R)" w:eastAsia="Type3 (521 0 R)"/>
          <w:b w:val="0"/>
          <w:i w:val="0"/>
          <w:color w:val="000000"/>
          <w:sz w:val="26"/>
        </w:rPr>
        <w:t>聯</w:t>
      </w:r>
      <w:r>
        <w:rPr>
          <w:rFonts w:ascii="Type3 (470 0 R)" w:hAnsi="Type3 (470 0 R)" w:eastAsia="Type3 (470 0 R)"/>
          <w:b w:val="0"/>
          <w:i w:val="0"/>
          <w:color w:val="000000"/>
          <w:sz w:val="26"/>
        </w:rPr>
        <w:t>誼</w:t>
      </w:r>
      <w:r>
        <w:rPr>
          <w:rFonts w:ascii="Type3 (462 0 R)" w:hAnsi="Type3 (462 0 R)" w:eastAsia="Type3 (462 0 R)"/>
          <w:b w:val="0"/>
          <w:i w:val="0"/>
          <w:color w:val="000000"/>
          <w:sz w:val="26"/>
        </w:rPr>
        <w:t>活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動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，</w:t>
      </w:r>
      <w:r>
        <w:rPr>
          <w:rFonts w:ascii="Type3 (486 0 R)" w:hAnsi="Type3 (486 0 R)" w:eastAsia="Type3 (486 0 R)"/>
          <w:b w:val="0"/>
          <w:i w:val="0"/>
          <w:color w:val="000000"/>
          <w:sz w:val="26"/>
        </w:rPr>
        <w:t>為</w:t>
      </w:r>
      <w:r>
        <w:rPr>
          <w:rFonts w:ascii="Type3 (396 0 R)" w:hAnsi="Type3 (396 0 R)" w:eastAsia="Type3 (396 0 R)"/>
          <w:b w:val="0"/>
          <w:i w:val="0"/>
          <w:color w:val="000000"/>
          <w:sz w:val="26"/>
        </w:rPr>
        <w:t>因</w:t>
      </w:r>
      <w:r>
        <w:rPr>
          <w:rFonts w:ascii="Type3 (522 0 R)" w:hAnsi="Type3 (522 0 R)" w:eastAsia="Type3 (522 0 R)"/>
          <w:b w:val="0"/>
          <w:i w:val="0"/>
          <w:color w:val="000000"/>
          <w:sz w:val="26"/>
        </w:rPr>
        <w:t>應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各</w:t>
      </w:r>
      <w:r>
        <w:rPr>
          <w:rFonts w:ascii="Type3 (519 0 R)" w:hAnsi="Type3 (519 0 R)" w:eastAsia="Type3 (519 0 R)"/>
          <w:b w:val="0"/>
          <w:i w:val="0"/>
          <w:color w:val="000000"/>
          <w:sz w:val="26"/>
        </w:rPr>
        <w:t>體</w:t>
      </w:r>
      <w:r>
        <w:rPr>
          <w:rFonts w:ascii="Type3 (520 0 R)" w:hAnsi="Type3 (520 0 R)" w:eastAsia="Type3 (520 0 R)"/>
          <w:b w:val="0"/>
          <w:i w:val="0"/>
          <w:color w:val="000000"/>
          <w:sz w:val="26"/>
        </w:rPr>
        <w:t>育</w:t>
      </w:r>
      <w:r>
        <w:rPr>
          <w:rFonts w:ascii="Type3 (521 0 R)" w:hAnsi="Type3 (521 0 R)" w:eastAsia="Type3 (521 0 R)"/>
          <w:b w:val="0"/>
          <w:i w:val="0"/>
          <w:color w:val="000000"/>
          <w:sz w:val="26"/>
        </w:rPr>
        <w:t>聯</w:t>
      </w:r>
      <w:r>
        <w:rPr>
          <w:rFonts w:ascii="Type3 (470 0 R)" w:hAnsi="Type3 (470 0 R)" w:eastAsia="Type3 (470 0 R)"/>
          <w:b w:val="0"/>
          <w:i w:val="0"/>
          <w:color w:val="000000"/>
          <w:sz w:val="26"/>
        </w:rPr>
        <w:t>誼</w:t>
      </w:r>
      <w:r>
        <w:rPr>
          <w:rFonts w:ascii="Type3 (462 0 R)" w:hAnsi="Type3 (462 0 R)" w:eastAsia="Type3 (462 0 R)"/>
          <w:b w:val="0"/>
          <w:i w:val="0"/>
          <w:color w:val="000000"/>
          <w:sz w:val="26"/>
        </w:rPr>
        <w:t>活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動</w:t>
      </w:r>
      <w:r>
        <w:rPr>
          <w:rFonts w:ascii="Type3 (482 0 R)" w:hAnsi="Type3 (482 0 R)" w:eastAsia="Type3 (482 0 R)"/>
          <w:b w:val="0"/>
          <w:i w:val="0"/>
          <w:color w:val="000000"/>
          <w:sz w:val="26"/>
        </w:rPr>
        <w:t>贊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助</w:t>
      </w:r>
      <w:r>
        <w:rPr>
          <w:rFonts w:ascii="Type3 (414 0 R)" w:hAnsi="Type3 (414 0 R)" w:eastAsia="Type3 (414 0 R)"/>
          <w:b w:val="0"/>
          <w:i w:val="0"/>
          <w:color w:val="000000"/>
          <w:sz w:val="26"/>
        </w:rPr>
        <w:t>費</w:t>
      </w:r>
      <w:r>
        <w:rPr>
          <w:rFonts w:ascii="Type3 (415 0 R)" w:hAnsi="Type3 (415 0 R)" w:eastAsia="Type3 (415 0 R)"/>
          <w:b w:val="0"/>
          <w:i w:val="0"/>
          <w:color w:val="000000"/>
          <w:sz w:val="26"/>
        </w:rPr>
        <w:t>用</w:t>
      </w:r>
      <w:r>
        <w:tab/>
      </w:r>
      <w:r>
        <w:tab/>
      </w:r>
      <w:r>
        <w:rPr>
          <w:rFonts w:ascii="Type3 (409 0 R)" w:hAnsi="Type3 (409 0 R)" w:eastAsia="Type3 (409 0 R)"/>
          <w:b w:val="0"/>
          <w:i w:val="0"/>
          <w:color w:val="000000"/>
          <w:sz w:val="26"/>
        </w:rPr>
        <w:t>不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同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，</w:t>
      </w:r>
      <w:r>
        <w:rPr>
          <w:rFonts w:ascii="Type3 (407 0 R)" w:hAnsi="Type3 (407 0 R)" w:eastAsia="Type3 (407 0 R)"/>
          <w:b w:val="0"/>
          <w:i w:val="0"/>
          <w:color w:val="000000"/>
          <w:sz w:val="26"/>
        </w:rPr>
        <w:t>以</w:t>
      </w:r>
      <w:r>
        <w:rPr>
          <w:rFonts w:ascii="Type3 (410 0 R)" w:hAnsi="Type3 (410 0 R)" w:eastAsia="Type3 (410 0 R)"/>
          <w:b w:val="0"/>
          <w:i w:val="0"/>
          <w:color w:val="000000"/>
          <w:sz w:val="26"/>
        </w:rPr>
        <w:t>每</w:t>
      </w:r>
      <w:r>
        <w:rPr>
          <w:rFonts w:ascii="Arimo" w:hAnsi="Arimo" w:eastAsia="Arimo"/>
          <w:b w:val="0"/>
          <w:i w:val="0"/>
          <w:color w:val="000000"/>
          <w:sz w:val="26"/>
        </w:rPr>
        <w:t>NT$1,000</w:t>
      </w:r>
      <w:r>
        <w:rPr>
          <w:rFonts w:ascii="Type3 (487 0 R)" w:hAnsi="Type3 (487 0 R)" w:eastAsia="Type3 (487 0 R)"/>
          <w:b w:val="0"/>
          <w:i w:val="0"/>
          <w:color w:val="000000"/>
          <w:sz w:val="26"/>
        </w:rPr>
        <w:t>元</w:t>
      </w:r>
      <w:r>
        <w:rPr>
          <w:rFonts w:ascii="Arimo" w:hAnsi="Arimo" w:eastAsia="Arimo"/>
          <w:b w:val="0"/>
          <w:i w:val="0"/>
          <w:color w:val="000000"/>
          <w:sz w:val="26"/>
        </w:rPr>
        <w:t>1</w:t>
      </w:r>
      <w:r>
        <w:rPr>
          <w:rFonts w:ascii="Type3 (523 0 R)" w:hAnsi="Type3 (523 0 R)" w:eastAsia="Type3 (523 0 R)"/>
          <w:b w:val="0"/>
          <w:i w:val="0"/>
          <w:color w:val="000000"/>
          <w:sz w:val="26"/>
        </w:rPr>
        <w:t>☆</w:t>
      </w:r>
      <w:r>
        <w:rPr>
          <w:rFonts w:ascii="Type3 (486 0 R)" w:hAnsi="Type3 (486 0 R)" w:eastAsia="Type3 (486 0 R)"/>
          <w:b w:val="0"/>
          <w:i w:val="0"/>
          <w:color w:val="000000"/>
          <w:sz w:val="26"/>
        </w:rPr>
        <w:t>為</w:t>
      </w:r>
      <w:r>
        <w:rPr>
          <w:rFonts w:ascii="Type3 (524 0 R)" w:hAnsi="Type3 (524 0 R)" w:eastAsia="Type3 (524 0 R)"/>
          <w:b w:val="0"/>
          <w:i w:val="0"/>
          <w:color w:val="000000"/>
          <w:sz w:val="26"/>
        </w:rPr>
        <w:t>基</w:t>
      </w:r>
      <w:r>
        <w:rPr>
          <w:rFonts w:ascii="Type3 (525 0 R)" w:hAnsi="Type3 (525 0 R)" w:eastAsia="Type3 (525 0 R)"/>
          <w:b w:val="0"/>
          <w:i w:val="0"/>
          <w:color w:val="000000"/>
          <w:sz w:val="26"/>
        </w:rPr>
        <w:t>準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。</w:t>
      </w:r>
    </w:p>
    <w:p>
      <w:pPr>
        <w:autoSpaceDN w:val="0"/>
        <w:autoSpaceDE w:val="0"/>
        <w:widowControl/>
        <w:spacing w:line="294" w:lineRule="exact" w:before="22" w:after="0"/>
        <w:ind w:left="2212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6"/>
        </w:rPr>
        <w:t xml:space="preserve">2. </w:t>
      </w:r>
      <w:r>
        <w:rPr>
          <w:rFonts w:ascii="Type3 (413 0 R)" w:hAnsi="Type3 (413 0 R)" w:eastAsia="Type3 (413 0 R)"/>
          <w:b w:val="0"/>
          <w:i w:val="0"/>
          <w:color w:val="00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名參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加</w:t>
      </w:r>
      <w:r>
        <w:rPr>
          <w:rFonts w:ascii="Type3 (519 0 R)" w:hAnsi="Type3 (519 0 R)" w:eastAsia="Type3 (519 0 R)"/>
          <w:b w:val="0"/>
          <w:i w:val="0"/>
          <w:color w:val="000000"/>
          <w:sz w:val="26"/>
        </w:rPr>
        <w:t>體</w:t>
      </w:r>
      <w:r>
        <w:rPr>
          <w:rFonts w:ascii="Type3 (520 0 R)" w:hAnsi="Type3 (520 0 R)" w:eastAsia="Type3 (520 0 R)"/>
          <w:b w:val="0"/>
          <w:i w:val="0"/>
          <w:color w:val="000000"/>
          <w:sz w:val="26"/>
        </w:rPr>
        <w:t>育</w:t>
      </w:r>
      <w:r>
        <w:rPr>
          <w:rFonts w:ascii="Type3 (472 0 R)" w:hAnsi="Type3 (472 0 R)" w:eastAsia="Type3 (472 0 R)"/>
          <w:b w:val="0"/>
          <w:i w:val="0"/>
          <w:color w:val="000000"/>
          <w:sz w:val="26"/>
        </w:rPr>
        <w:t>委</w:t>
      </w:r>
      <w:r>
        <w:rPr>
          <w:rFonts w:ascii="Type3 (502 0 R)" w:hAnsi="Type3 (502 0 R)" w:eastAsia="Type3 (502 0 R)"/>
          <w:b w:val="0"/>
          <w:i w:val="0"/>
          <w:color w:val="000000"/>
          <w:sz w:val="26"/>
        </w:rPr>
        <w:t>員</w:t>
      </w:r>
      <w:r>
        <w:rPr>
          <w:rFonts w:ascii="Type3 (467 0 R)" w:hAnsi="Type3 (467 0 R)" w:eastAsia="Type3 (467 0 R)"/>
          <w:b w:val="0"/>
          <w:i w:val="0"/>
          <w:color w:val="000000"/>
          <w:sz w:val="26"/>
        </w:rPr>
        <w:t>會</w:t>
      </w:r>
      <w:r>
        <w:rPr>
          <w:rFonts w:ascii="Type3 (521 0 R)" w:hAnsi="Type3 (521 0 R)" w:eastAsia="Type3 (521 0 R)"/>
          <w:b w:val="0"/>
          <w:i w:val="0"/>
          <w:color w:val="000000"/>
          <w:sz w:val="26"/>
        </w:rPr>
        <w:t>聯</w:t>
      </w:r>
      <w:r>
        <w:rPr>
          <w:rFonts w:ascii="Type3 (470 0 R)" w:hAnsi="Type3 (470 0 R)" w:eastAsia="Type3 (470 0 R)"/>
          <w:b w:val="0"/>
          <w:i w:val="0"/>
          <w:color w:val="000000"/>
          <w:sz w:val="26"/>
        </w:rPr>
        <w:t>誼</w:t>
      </w:r>
      <w:r>
        <w:rPr>
          <w:rFonts w:ascii="Type3 (462 0 R)" w:hAnsi="Type3 (462 0 R)" w:eastAsia="Type3 (462 0 R)"/>
          <w:b w:val="0"/>
          <w:i w:val="0"/>
          <w:color w:val="000000"/>
          <w:sz w:val="26"/>
        </w:rPr>
        <w:t>活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動</w:t>
      </w:r>
      <w:r>
        <w:rPr>
          <w:rFonts w:ascii="Type3 (409 0 R)" w:hAnsi="Type3 (409 0 R)" w:eastAsia="Type3 (409 0 R)"/>
          <w:b w:val="0"/>
          <w:i w:val="0"/>
          <w:color w:val="000000"/>
          <w:sz w:val="26"/>
        </w:rPr>
        <w:t>三</w:t>
      </w:r>
      <w:r>
        <w:rPr>
          <w:rFonts w:ascii="Type3 (512 0 R)" w:hAnsi="Type3 (512 0 R)" w:eastAsia="Type3 (512 0 R)"/>
          <w:b w:val="0"/>
          <w:i w:val="0"/>
          <w:color w:val="000000"/>
          <w:sz w:val="26"/>
        </w:rPr>
        <w:t>項</w:t>
      </w:r>
      <w:r>
        <w:rPr>
          <w:rFonts w:ascii="Type3 (407 0 R)" w:hAnsi="Type3 (407 0 R)" w:eastAsia="Type3 (407 0 R)"/>
          <w:b w:val="0"/>
          <w:i w:val="0"/>
          <w:color w:val="000000"/>
          <w:sz w:val="26"/>
        </w:rPr>
        <w:t>以</w:t>
      </w:r>
      <w:r>
        <w:rPr>
          <w:rFonts w:ascii="Type3 (409 0 R)" w:hAnsi="Type3 (409 0 R)" w:eastAsia="Type3 (409 0 R)"/>
          <w:b w:val="0"/>
          <w:i w:val="0"/>
          <w:color w:val="000000"/>
          <w:sz w:val="26"/>
        </w:rPr>
        <w:t>上之</w:t>
      </w:r>
      <w:r>
        <w:rPr>
          <w:rFonts w:ascii="Type3 (398 0 R)" w:hAnsi="Type3 (398 0 R)" w:eastAsia="Type3 (398 0 R)"/>
          <w:b w:val="0"/>
          <w:i w:val="0"/>
          <w:color w:val="000000"/>
          <w:sz w:val="26"/>
        </w:rPr>
        <w:t>扶</w:t>
      </w:r>
      <w:r>
        <w:rPr>
          <w:rFonts w:ascii="Type3 (399 0 R)" w:hAnsi="Type3 (399 0 R)" w:eastAsia="Type3 (399 0 R)"/>
          <w:b w:val="0"/>
          <w:i w:val="0"/>
          <w:color w:val="000000"/>
          <w:sz w:val="26"/>
        </w:rPr>
        <w:t>輪</w:t>
      </w:r>
      <w:r>
        <w:rPr>
          <w:rFonts w:ascii="Type3 (480 0 R)" w:hAnsi="Type3 (480 0 R)" w:eastAsia="Type3 (480 0 R)"/>
          <w:b w:val="0"/>
          <w:i w:val="0"/>
          <w:color w:val="000000"/>
          <w:sz w:val="26"/>
        </w:rPr>
        <w:t>社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，</w:t>
      </w:r>
      <w:r>
        <w:rPr>
          <w:rFonts w:ascii="Type3 (511 0 R)" w:hAnsi="Type3 (511 0 R)" w:eastAsia="Type3 (511 0 R)"/>
          <w:b w:val="0"/>
          <w:i w:val="0"/>
          <w:color w:val="000000"/>
          <w:sz w:val="26"/>
        </w:rPr>
        <w:t>獎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勵</w:t>
      </w:r>
      <w:r>
        <w:rPr>
          <w:rFonts w:ascii="Arimo" w:hAnsi="Arimo" w:eastAsia="Arimo"/>
          <w:b w:val="0"/>
          <w:i w:val="0"/>
          <w:color w:val="000000"/>
          <w:sz w:val="26"/>
        </w:rPr>
        <w:t>5</w:t>
      </w:r>
      <w:r>
        <w:rPr>
          <w:rFonts w:ascii="Type3 (523 0 R)" w:hAnsi="Type3 (523 0 R)" w:eastAsia="Type3 (523 0 R)"/>
          <w:b w:val="0"/>
          <w:i w:val="0"/>
          <w:color w:val="000000"/>
          <w:sz w:val="26"/>
        </w:rPr>
        <w:t>☆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。</w:t>
      </w:r>
    </w:p>
    <w:p>
      <w:pPr>
        <w:autoSpaceDN w:val="0"/>
        <w:autoSpaceDE w:val="0"/>
        <w:widowControl/>
        <w:spacing w:line="390" w:lineRule="exact" w:before="0" w:after="0"/>
        <w:ind w:left="2212" w:right="964" w:firstLine="0"/>
        <w:jc w:val="both"/>
      </w:pPr>
      <w:r>
        <w:rPr>
          <w:rFonts w:ascii="Arimo" w:hAnsi="Arimo" w:eastAsia="Arimo"/>
          <w:b w:val="0"/>
          <w:i w:val="0"/>
          <w:color w:val="000000"/>
          <w:sz w:val="26"/>
        </w:rPr>
        <w:t xml:space="preserve">3. </w:t>
      </w:r>
      <w:r>
        <w:rPr>
          <w:rFonts w:ascii="Type3 (413 0 R)" w:hAnsi="Type3 (413 0 R)" w:eastAsia="Type3 (413 0 R)"/>
          <w:b w:val="0"/>
          <w:i w:val="0"/>
          <w:color w:val="00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名參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加</w:t>
      </w:r>
      <w:r>
        <w:rPr>
          <w:rFonts w:ascii="Type3 (519 0 R)" w:hAnsi="Type3 (519 0 R)" w:eastAsia="Type3 (519 0 R)"/>
          <w:b w:val="0"/>
          <w:i w:val="0"/>
          <w:color w:val="000000"/>
          <w:sz w:val="26"/>
        </w:rPr>
        <w:t>體</w:t>
      </w:r>
      <w:r>
        <w:rPr>
          <w:rFonts w:ascii="Type3 (520 0 R)" w:hAnsi="Type3 (520 0 R)" w:eastAsia="Type3 (520 0 R)"/>
          <w:b w:val="0"/>
          <w:i w:val="0"/>
          <w:color w:val="000000"/>
          <w:sz w:val="26"/>
        </w:rPr>
        <w:t>育</w:t>
      </w:r>
      <w:r>
        <w:rPr>
          <w:rFonts w:ascii="Type3 (472 0 R)" w:hAnsi="Type3 (472 0 R)" w:eastAsia="Type3 (472 0 R)"/>
          <w:b w:val="0"/>
          <w:i w:val="0"/>
          <w:color w:val="000000"/>
          <w:sz w:val="26"/>
        </w:rPr>
        <w:t>委</w:t>
      </w:r>
      <w:r>
        <w:rPr>
          <w:rFonts w:ascii="Type3 (502 0 R)" w:hAnsi="Type3 (502 0 R)" w:eastAsia="Type3 (502 0 R)"/>
          <w:b w:val="0"/>
          <w:i w:val="0"/>
          <w:color w:val="000000"/>
          <w:sz w:val="26"/>
        </w:rPr>
        <w:t>員</w:t>
      </w:r>
      <w:r>
        <w:rPr>
          <w:rFonts w:ascii="Type3 (467 0 R)" w:hAnsi="Type3 (467 0 R)" w:eastAsia="Type3 (467 0 R)"/>
          <w:b w:val="0"/>
          <w:i w:val="0"/>
          <w:color w:val="000000"/>
          <w:sz w:val="26"/>
        </w:rPr>
        <w:t>會</w:t>
      </w:r>
      <w:r>
        <w:rPr>
          <w:rFonts w:ascii="Type3 (521 0 R)" w:hAnsi="Type3 (521 0 R)" w:eastAsia="Type3 (521 0 R)"/>
          <w:b w:val="0"/>
          <w:i w:val="0"/>
          <w:color w:val="000000"/>
          <w:sz w:val="26"/>
        </w:rPr>
        <w:t>聯</w:t>
      </w:r>
      <w:r>
        <w:rPr>
          <w:rFonts w:ascii="Type3 (470 0 R)" w:hAnsi="Type3 (470 0 R)" w:eastAsia="Type3 (470 0 R)"/>
          <w:b w:val="0"/>
          <w:i w:val="0"/>
          <w:color w:val="000000"/>
          <w:sz w:val="26"/>
        </w:rPr>
        <w:t>誼</w:t>
      </w:r>
      <w:r>
        <w:rPr>
          <w:rFonts w:ascii="Type3 (462 0 R)" w:hAnsi="Type3 (462 0 R)" w:eastAsia="Type3 (462 0 R)"/>
          <w:b w:val="0"/>
          <w:i w:val="0"/>
          <w:color w:val="000000"/>
          <w:sz w:val="26"/>
        </w:rPr>
        <w:t>活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動</w:t>
      </w:r>
      <w:r>
        <w:rPr>
          <w:rFonts w:ascii="Type3 (409 0 R)" w:hAnsi="Type3 (409 0 R)" w:eastAsia="Type3 (409 0 R)"/>
          <w:b w:val="0"/>
          <w:i w:val="0"/>
          <w:color w:val="000000"/>
          <w:sz w:val="26"/>
        </w:rPr>
        <w:t>之</w:t>
      </w:r>
      <w:r>
        <w:rPr>
          <w:rFonts w:ascii="Type3 (480 0 R)" w:hAnsi="Type3 (480 0 R)" w:eastAsia="Type3 (480 0 R)"/>
          <w:b w:val="0"/>
          <w:i w:val="0"/>
          <w:color w:val="000000"/>
          <w:sz w:val="26"/>
        </w:rPr>
        <w:t>社</w:t>
      </w:r>
      <w:r>
        <w:rPr>
          <w:rFonts w:ascii="Type3 (502 0 R)" w:hAnsi="Type3 (502 0 R)" w:eastAsia="Type3 (502 0 R)"/>
          <w:b w:val="0"/>
          <w:i w:val="0"/>
          <w:color w:val="000000"/>
          <w:sz w:val="26"/>
        </w:rPr>
        <w:t>員</w:t>
      </w:r>
      <w:r>
        <w:rPr>
          <w:rFonts w:ascii="Arimo" w:hAnsi="Arimo" w:eastAsia="Arimo"/>
          <w:b w:val="0"/>
          <w:i w:val="0"/>
          <w:color w:val="000000"/>
          <w:sz w:val="26"/>
        </w:rPr>
        <w:t>/</w:t>
      </w:r>
      <w:r>
        <w:rPr>
          <w:rFonts w:ascii="Type3 (476 0 R)" w:hAnsi="Type3 (476 0 R)" w:eastAsia="Type3 (476 0 R)"/>
          <w:b w:val="0"/>
          <w:i w:val="0"/>
          <w:color w:val="000000"/>
          <w:sz w:val="26"/>
        </w:rPr>
        <w:t>寶尊</w:t>
      </w:r>
      <w:r>
        <w:rPr>
          <w:rFonts w:ascii="Type3 (526 0 R)" w:hAnsi="Type3 (526 0 R)" w:eastAsia="Type3 (526 0 R)"/>
          <w:b w:val="0"/>
          <w:i w:val="0"/>
          <w:color w:val="000000"/>
          <w:sz w:val="26"/>
        </w:rPr>
        <w:t>眷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，</w:t>
      </w:r>
      <w:r>
        <w:rPr>
          <w:rFonts w:ascii="Type3 (511 0 R)" w:hAnsi="Type3 (511 0 R)" w:eastAsia="Type3 (511 0 R)"/>
          <w:b w:val="0"/>
          <w:i w:val="0"/>
          <w:color w:val="000000"/>
          <w:sz w:val="26"/>
        </w:rPr>
        <w:t>獎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勵</w:t>
      </w:r>
      <w:r>
        <w:rPr>
          <w:rFonts w:ascii="Arimo" w:hAnsi="Arimo" w:eastAsia="Arimo"/>
          <w:b w:val="0"/>
          <w:i w:val="0"/>
          <w:color w:val="000000"/>
          <w:sz w:val="26"/>
        </w:rPr>
        <w:t>1</w:t>
      </w:r>
      <w:r>
        <w:rPr>
          <w:rFonts w:ascii="Type3 (523 0 R)" w:hAnsi="Type3 (523 0 R)" w:eastAsia="Type3 (523 0 R)"/>
          <w:b w:val="0"/>
          <w:i w:val="0"/>
          <w:color w:val="000000"/>
          <w:sz w:val="26"/>
        </w:rPr>
        <w:t>☆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，</w:t>
      </w:r>
      <w:r>
        <w:rPr>
          <w:rFonts w:ascii="Type3 (410 0 R)" w:hAnsi="Type3 (410 0 R)" w:eastAsia="Type3 (410 0 R)"/>
          <w:b w:val="0"/>
          <w:i w:val="0"/>
          <w:color w:val="000000"/>
          <w:sz w:val="26"/>
        </w:rPr>
        <w:t>每</w:t>
      </w:r>
      <w:r>
        <w:rPr>
          <w:rFonts w:ascii="Type3 (512 0 R)" w:hAnsi="Type3 (512 0 R)" w:eastAsia="Type3 (512 0 R)"/>
          <w:b w:val="0"/>
          <w:i w:val="0"/>
          <w:color w:val="000000"/>
          <w:sz w:val="26"/>
        </w:rPr>
        <w:t>項</w:t>
      </w:r>
      <w:r>
        <w:rPr>
          <w:rFonts w:ascii="Type3 (410 0 R)" w:hAnsi="Type3 (410 0 R)" w:eastAsia="Type3 (410 0 R)"/>
          <w:b w:val="0"/>
          <w:i w:val="0"/>
          <w:color w:val="000000"/>
          <w:sz w:val="26"/>
        </w:rPr>
        <w:t>每</w:t>
      </w:r>
      <w:r>
        <w:rPr>
          <w:rFonts w:ascii="Type3 (407 0 R)" w:hAnsi="Type3 (407 0 R)" w:eastAsia="Type3 (407 0 R)"/>
          <w:b w:val="0"/>
          <w:i w:val="0"/>
          <w:color w:val="000000"/>
          <w:sz w:val="26"/>
        </w:rPr>
        <w:t>人</w:t>
      </w:r>
      <w:r>
        <w:rPr>
          <w:rFonts w:ascii="Arimo" w:hAnsi="Arimo" w:eastAsia="Arimo"/>
          <w:b w:val="0"/>
          <w:i w:val="0"/>
          <w:color w:val="000000"/>
          <w:sz w:val="26"/>
        </w:rPr>
        <w:t>1</w:t>
      </w:r>
      <w:r>
        <w:rPr>
          <w:rFonts w:ascii="Type3 (523 0 R)" w:hAnsi="Type3 (523 0 R)" w:eastAsia="Type3 (523 0 R)"/>
          <w:b w:val="0"/>
          <w:i w:val="0"/>
          <w:color w:val="000000"/>
          <w:sz w:val="26"/>
        </w:rPr>
        <w:t>☆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。</w:t>
      </w:r>
      <w:r>
        <w:rPr>
          <w:rFonts w:ascii="Arimo" w:hAnsi="Arimo" w:eastAsia="Arimo"/>
          <w:b w:val="0"/>
          <w:i w:val="0"/>
          <w:color w:val="FF0000"/>
          <w:sz w:val="26"/>
        </w:rPr>
        <w:t xml:space="preserve">▲ </w:t>
      </w:r>
      <w:r>
        <w:rPr>
          <w:rFonts w:ascii="Type3 (482 0 R)" w:hAnsi="Type3 (482 0 R)" w:eastAsia="Type3 (482 0 R)"/>
          <w:b w:val="0"/>
          <w:i w:val="0"/>
          <w:color w:val="000000"/>
          <w:sz w:val="26"/>
        </w:rPr>
        <w:t>贊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助</w:t>
      </w:r>
      <w:r>
        <w:rPr>
          <w:rFonts w:ascii="Type3 (527 0 R)" w:hAnsi="Type3 (527 0 R)" w:eastAsia="Type3 (527 0 R)"/>
          <w:b w:val="0"/>
          <w:i w:val="0"/>
          <w:color w:val="000000"/>
          <w:sz w:val="26"/>
        </w:rPr>
        <w:t>金</w:t>
      </w:r>
      <w:r>
        <w:rPr>
          <w:rFonts w:ascii="Type3 (484 0 R)" w:hAnsi="Type3 (484 0 R)" w:eastAsia="Type3 (484 0 R)"/>
          <w:b w:val="0"/>
          <w:i w:val="0"/>
          <w:color w:val="000000"/>
          <w:sz w:val="26"/>
        </w:rPr>
        <w:t>額</w:t>
      </w:r>
      <w:r>
        <w:rPr>
          <w:rFonts w:ascii="Type3 (459 0 R)" w:hAnsi="Type3 (459 0 R)" w:eastAsia="Type3 (459 0 R)"/>
          <w:b w:val="0"/>
          <w:i w:val="0"/>
          <w:color w:val="000000"/>
          <w:sz w:val="26"/>
        </w:rPr>
        <w:t>新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台</w:t>
      </w:r>
      <w:r>
        <w:rPr>
          <w:rFonts w:ascii="Type3 (404 0 R)" w:hAnsi="Type3 (404 0 R)" w:eastAsia="Type3 (404 0 R)"/>
          <w:b w:val="0"/>
          <w:i w:val="0"/>
          <w:color w:val="000000"/>
          <w:sz w:val="26"/>
        </w:rPr>
        <w:t>幣</w:t>
      </w:r>
      <w:r>
        <w:rPr>
          <w:rFonts w:ascii="Arimo" w:hAnsi="Arimo" w:eastAsia="Arimo"/>
          <w:b w:val="0"/>
          <w:i w:val="0"/>
          <w:color w:val="000000"/>
          <w:sz w:val="26"/>
        </w:rPr>
        <w:t>10,000</w:t>
      </w:r>
      <w:r>
        <w:rPr>
          <w:rFonts w:ascii="Type3 (487 0 R)" w:hAnsi="Type3 (487 0 R)" w:eastAsia="Type3 (487 0 R)"/>
          <w:b w:val="0"/>
          <w:i w:val="0"/>
          <w:color w:val="000000"/>
          <w:sz w:val="26"/>
        </w:rPr>
        <w:t>元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可</w:t>
      </w:r>
      <w:r>
        <w:rPr>
          <w:rFonts w:ascii="Type3 (398 0 R)" w:hAnsi="Type3 (398 0 R)" w:eastAsia="Type3 (398 0 R)"/>
          <w:b w:val="0"/>
          <w:i w:val="0"/>
          <w:color w:val="000000"/>
          <w:sz w:val="26"/>
        </w:rPr>
        <w:t>成</w:t>
      </w:r>
      <w:r>
        <w:rPr>
          <w:rFonts w:ascii="Type3 (486 0 R)" w:hAnsi="Type3 (486 0 R)" w:eastAsia="Type3 (486 0 R)"/>
          <w:b w:val="0"/>
          <w:i w:val="0"/>
          <w:color w:val="000000"/>
          <w:sz w:val="26"/>
        </w:rPr>
        <w:t>為</w:t>
      </w:r>
      <w:r>
        <w:rPr>
          <w:rFonts w:ascii="Type3 (496 0 R)" w:hAnsi="Type3 (496 0 R)" w:eastAsia="Type3 (496 0 R)"/>
          <w:b w:val="0"/>
          <w:i w:val="0"/>
          <w:color w:val="000000"/>
          <w:sz w:val="26"/>
        </w:rPr>
        <w:t>共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同</w:t>
      </w:r>
      <w:r>
        <w:rPr>
          <w:rFonts w:ascii="Type3 (409 0 R)" w:hAnsi="Type3 (409 0 R)" w:eastAsia="Type3 (409 0 R)"/>
          <w:b w:val="0"/>
          <w:i w:val="0"/>
          <w:color w:val="000000"/>
          <w:sz w:val="26"/>
        </w:rPr>
        <w:t>主</w:t>
      </w:r>
      <w:r>
        <w:rPr>
          <w:rFonts w:ascii="Type3 (479 0 R)" w:hAnsi="Type3 (479 0 R)" w:eastAsia="Type3 (479 0 R)"/>
          <w:b w:val="0"/>
          <w:i w:val="0"/>
          <w:color w:val="000000"/>
          <w:sz w:val="26"/>
        </w:rPr>
        <w:t>辦</w:t>
      </w:r>
      <w:r>
        <w:rPr>
          <w:rFonts w:ascii="Type3 (480 0 R)" w:hAnsi="Type3 (480 0 R)" w:eastAsia="Type3 (480 0 R)"/>
          <w:b w:val="0"/>
          <w:i w:val="0"/>
          <w:color w:val="000000"/>
          <w:sz w:val="26"/>
        </w:rPr>
        <w:t>社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，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可</w:t>
      </w:r>
      <w:r>
        <w:rPr>
          <w:rFonts w:ascii="Type3 (511 0 R)" w:hAnsi="Type3 (511 0 R)" w:eastAsia="Type3 (511 0 R)"/>
          <w:b w:val="0"/>
          <w:i w:val="0"/>
          <w:color w:val="000000"/>
          <w:sz w:val="26"/>
        </w:rPr>
        <w:t>獲</w:t>
      </w:r>
      <w:r>
        <w:rPr>
          <w:rFonts w:ascii="Type3 (490 0 R)" w:hAnsi="Type3 (490 0 R)" w:eastAsia="Type3 (490 0 R)"/>
          <w:b w:val="0"/>
          <w:i w:val="0"/>
          <w:color w:val="000000"/>
          <w:sz w:val="26"/>
        </w:rPr>
        <w:t>得</w:t>
      </w:r>
      <w:r>
        <w:rPr>
          <w:rFonts w:ascii="Type3 (396 0 R)" w:hAnsi="Type3 (396 0 R)" w:eastAsia="Type3 (396 0 R)"/>
          <w:b w:val="0"/>
          <w:i w:val="0"/>
          <w:color w:val="000000"/>
          <w:sz w:val="26"/>
        </w:rPr>
        <w:t>地</w:t>
      </w:r>
      <w:r>
        <w:rPr>
          <w:rFonts w:ascii="Type3 (401 0 R)" w:hAnsi="Type3 (401 0 R)" w:eastAsia="Type3 (401 0 R)"/>
          <w:b w:val="0"/>
          <w:i w:val="0"/>
          <w:color w:val="000000"/>
          <w:sz w:val="26"/>
        </w:rPr>
        <w:t>區</w:t>
      </w:r>
      <w:r>
        <w:rPr>
          <w:rFonts w:ascii="Type3 (511 0 R)" w:hAnsi="Type3 (511 0 R)" w:eastAsia="Type3 (511 0 R)"/>
          <w:b w:val="0"/>
          <w:i w:val="0"/>
          <w:color w:val="000000"/>
          <w:sz w:val="26"/>
        </w:rPr>
        <w:t>獎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勵</w:t>
      </w:r>
      <w:r>
        <w:rPr>
          <w:rFonts w:ascii="Arimo" w:hAnsi="Arimo" w:eastAsia="Arimo"/>
          <w:b w:val="0"/>
          <w:i w:val="0"/>
          <w:color w:val="000000"/>
          <w:sz w:val="26"/>
        </w:rPr>
        <w:t>10</w:t>
      </w:r>
      <w:r>
        <w:rPr>
          <w:rFonts w:ascii="Type3 (484 0 R)" w:hAnsi="Type3 (484 0 R)" w:eastAsia="Type3 (484 0 R)"/>
          <w:b w:val="0"/>
          <w:i w:val="0"/>
          <w:color w:val="000000"/>
          <w:sz w:val="26"/>
        </w:rPr>
        <w:t>顆</w:t>
      </w:r>
      <w:r>
        <w:rPr>
          <w:rFonts w:ascii="Type3 (523 0 R)" w:hAnsi="Type3 (523 0 R)" w:eastAsia="Type3 (523 0 R)"/>
          <w:b w:val="0"/>
          <w:i w:val="0"/>
          <w:color w:val="000000"/>
          <w:sz w:val="26"/>
        </w:rPr>
        <w:t>☆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。</w:t>
      </w:r>
      <w:r>
        <w:rPr>
          <w:rFonts w:ascii="Arimo" w:hAnsi="Arimo" w:eastAsia="Arimo"/>
          <w:b w:val="0"/>
          <w:i w:val="0"/>
          <w:color w:val="FF0000"/>
          <w:sz w:val="26"/>
        </w:rPr>
        <w:t xml:space="preserve">▲ </w:t>
      </w:r>
      <w:r>
        <w:rPr>
          <w:rFonts w:ascii="Type3 (482 0 R)" w:hAnsi="Type3 (482 0 R)" w:eastAsia="Type3 (482 0 R)"/>
          <w:b w:val="0"/>
          <w:i w:val="0"/>
          <w:color w:val="000000"/>
          <w:sz w:val="26"/>
        </w:rPr>
        <w:t>贊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助</w:t>
      </w:r>
      <w:r>
        <w:rPr>
          <w:rFonts w:ascii="Type3 (527 0 R)" w:hAnsi="Type3 (527 0 R)" w:eastAsia="Type3 (527 0 R)"/>
          <w:b w:val="0"/>
          <w:i w:val="0"/>
          <w:color w:val="000000"/>
          <w:sz w:val="26"/>
        </w:rPr>
        <w:t>金</w:t>
      </w:r>
      <w:r>
        <w:rPr>
          <w:rFonts w:ascii="Type3 (484 0 R)" w:hAnsi="Type3 (484 0 R)" w:eastAsia="Type3 (484 0 R)"/>
          <w:b w:val="0"/>
          <w:i w:val="0"/>
          <w:color w:val="000000"/>
          <w:sz w:val="26"/>
        </w:rPr>
        <w:t>額</w:t>
      </w:r>
      <w:r>
        <w:rPr>
          <w:rFonts w:ascii="Type3 (459 0 R)" w:hAnsi="Type3 (459 0 R)" w:eastAsia="Type3 (459 0 R)"/>
          <w:b w:val="0"/>
          <w:i w:val="0"/>
          <w:color w:val="000000"/>
          <w:sz w:val="26"/>
        </w:rPr>
        <w:t>新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台</w:t>
      </w:r>
      <w:r>
        <w:rPr>
          <w:rFonts w:ascii="Type3 (404 0 R)" w:hAnsi="Type3 (404 0 R)" w:eastAsia="Type3 (404 0 R)"/>
          <w:b w:val="0"/>
          <w:i w:val="0"/>
          <w:color w:val="000000"/>
          <w:sz w:val="26"/>
        </w:rPr>
        <w:t>幣</w:t>
      </w:r>
      <w:r>
        <w:rPr>
          <w:rFonts w:ascii="Arimo" w:hAnsi="Arimo" w:eastAsia="Arimo"/>
          <w:b w:val="0"/>
          <w:i w:val="0"/>
          <w:color w:val="000000"/>
          <w:sz w:val="26"/>
        </w:rPr>
        <w:t>5,000</w:t>
      </w:r>
      <w:r>
        <w:rPr>
          <w:rFonts w:ascii="Type3 (487 0 R)" w:hAnsi="Type3 (487 0 R)" w:eastAsia="Type3 (487 0 R)"/>
          <w:b w:val="0"/>
          <w:i w:val="0"/>
          <w:color w:val="000000"/>
          <w:sz w:val="26"/>
        </w:rPr>
        <w:t>元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可</w:t>
      </w:r>
      <w:r>
        <w:rPr>
          <w:rFonts w:ascii="Type3 (398 0 R)" w:hAnsi="Type3 (398 0 R)" w:eastAsia="Type3 (398 0 R)"/>
          <w:b w:val="0"/>
          <w:i w:val="0"/>
          <w:color w:val="000000"/>
          <w:sz w:val="26"/>
        </w:rPr>
        <w:t>成</w:t>
      </w:r>
      <w:r>
        <w:rPr>
          <w:rFonts w:ascii="Type3 (486 0 R)" w:hAnsi="Type3 (486 0 R)" w:eastAsia="Type3 (486 0 R)"/>
          <w:b w:val="0"/>
          <w:i w:val="0"/>
          <w:color w:val="000000"/>
          <w:sz w:val="26"/>
        </w:rPr>
        <w:t>為</w:t>
      </w:r>
      <w:r>
        <w:rPr>
          <w:rFonts w:ascii="Type3 (401 0 R)" w:hAnsi="Type3 (401 0 R)" w:eastAsia="Type3 (401 0 R)"/>
          <w:b w:val="0"/>
          <w:i w:val="0"/>
          <w:color w:val="000000"/>
          <w:sz w:val="26"/>
        </w:rPr>
        <w:t>協</w:t>
      </w:r>
      <w:r>
        <w:rPr>
          <w:rFonts w:ascii="Type3 (479 0 R)" w:hAnsi="Type3 (479 0 R)" w:eastAsia="Type3 (479 0 R)"/>
          <w:b w:val="0"/>
          <w:i w:val="0"/>
          <w:color w:val="000000"/>
          <w:sz w:val="26"/>
        </w:rPr>
        <w:t>辦</w:t>
      </w:r>
      <w:r>
        <w:rPr>
          <w:rFonts w:ascii="Type3 (480 0 R)" w:hAnsi="Type3 (480 0 R)" w:eastAsia="Type3 (480 0 R)"/>
          <w:b w:val="0"/>
          <w:i w:val="0"/>
          <w:color w:val="000000"/>
          <w:sz w:val="26"/>
        </w:rPr>
        <w:t>社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，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可</w:t>
      </w:r>
      <w:r>
        <w:rPr>
          <w:rFonts w:ascii="Type3 (511 0 R)" w:hAnsi="Type3 (511 0 R)" w:eastAsia="Type3 (511 0 R)"/>
          <w:b w:val="0"/>
          <w:i w:val="0"/>
          <w:color w:val="000000"/>
          <w:sz w:val="26"/>
        </w:rPr>
        <w:t>獲</w:t>
      </w:r>
      <w:r>
        <w:rPr>
          <w:rFonts w:ascii="Type3 (490 0 R)" w:hAnsi="Type3 (490 0 R)" w:eastAsia="Type3 (490 0 R)"/>
          <w:b w:val="0"/>
          <w:i w:val="0"/>
          <w:color w:val="000000"/>
          <w:sz w:val="26"/>
        </w:rPr>
        <w:t>得</w:t>
      </w:r>
      <w:r>
        <w:rPr>
          <w:rFonts w:ascii="Type3 (396 0 R)" w:hAnsi="Type3 (396 0 R)" w:eastAsia="Type3 (396 0 R)"/>
          <w:b w:val="0"/>
          <w:i w:val="0"/>
          <w:color w:val="000000"/>
          <w:sz w:val="26"/>
        </w:rPr>
        <w:t>地</w:t>
      </w:r>
      <w:r>
        <w:rPr>
          <w:rFonts w:ascii="Type3 (401 0 R)" w:hAnsi="Type3 (401 0 R)" w:eastAsia="Type3 (401 0 R)"/>
          <w:b w:val="0"/>
          <w:i w:val="0"/>
          <w:color w:val="000000"/>
          <w:sz w:val="26"/>
        </w:rPr>
        <w:t>區</w:t>
      </w:r>
      <w:r>
        <w:rPr>
          <w:rFonts w:ascii="Type3 (511 0 R)" w:hAnsi="Type3 (511 0 R)" w:eastAsia="Type3 (511 0 R)"/>
          <w:b w:val="0"/>
          <w:i w:val="0"/>
          <w:color w:val="000000"/>
          <w:sz w:val="26"/>
        </w:rPr>
        <w:t>獎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勵</w:t>
      </w:r>
      <w:r>
        <w:rPr>
          <w:rFonts w:ascii="Arimo" w:hAnsi="Arimo" w:eastAsia="Arimo"/>
          <w:b w:val="0"/>
          <w:i w:val="0"/>
          <w:color w:val="000000"/>
          <w:sz w:val="26"/>
        </w:rPr>
        <w:t>5</w:t>
      </w:r>
      <w:r>
        <w:rPr>
          <w:rFonts w:ascii="Type3 (484 0 R)" w:hAnsi="Type3 (484 0 R)" w:eastAsia="Type3 (484 0 R)"/>
          <w:b w:val="0"/>
          <w:i w:val="0"/>
          <w:color w:val="000000"/>
          <w:sz w:val="26"/>
        </w:rPr>
        <w:t>顆</w:t>
      </w:r>
      <w:r>
        <w:rPr>
          <w:rFonts w:ascii="Type3 (523 0 R)" w:hAnsi="Type3 (523 0 R)" w:eastAsia="Type3 (523 0 R)"/>
          <w:b w:val="0"/>
          <w:i w:val="0"/>
          <w:color w:val="000000"/>
          <w:sz w:val="26"/>
        </w:rPr>
        <w:t>☆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。</w:t>
      </w:r>
    </w:p>
    <w:p>
      <w:pPr>
        <w:autoSpaceDN w:val="0"/>
        <w:tabs>
          <w:tab w:pos="2578" w:val="left"/>
        </w:tabs>
        <w:autoSpaceDE w:val="0"/>
        <w:widowControl/>
        <w:spacing w:line="378" w:lineRule="exact" w:before="14" w:after="0"/>
        <w:ind w:left="2212" w:right="1008" w:firstLine="0"/>
        <w:jc w:val="left"/>
      </w:pPr>
      <w:r>
        <w:rPr>
          <w:rFonts w:ascii="Arimo" w:hAnsi="Arimo" w:eastAsia="Arimo"/>
          <w:b w:val="0"/>
          <w:i w:val="0"/>
          <w:color w:val="FF0000"/>
          <w:sz w:val="26"/>
        </w:rPr>
        <w:t xml:space="preserve">▲ </w:t>
      </w:r>
      <w:r>
        <w:rPr>
          <w:rFonts w:ascii="Type3 (482 0 R)" w:hAnsi="Type3 (482 0 R)" w:eastAsia="Type3 (482 0 R)"/>
          <w:b w:val="0"/>
          <w:i w:val="0"/>
          <w:color w:val="000000"/>
          <w:sz w:val="26"/>
        </w:rPr>
        <w:t>贊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助</w:t>
      </w:r>
      <w:r>
        <w:rPr>
          <w:rFonts w:ascii="Type3 (527 0 R)" w:hAnsi="Type3 (527 0 R)" w:eastAsia="Type3 (527 0 R)"/>
          <w:b w:val="0"/>
          <w:i w:val="0"/>
          <w:color w:val="000000"/>
          <w:sz w:val="26"/>
        </w:rPr>
        <w:t>金</w:t>
      </w:r>
      <w:r>
        <w:rPr>
          <w:rFonts w:ascii="Type3 (484 0 R)" w:hAnsi="Type3 (484 0 R)" w:eastAsia="Type3 (484 0 R)"/>
          <w:b w:val="0"/>
          <w:i w:val="0"/>
          <w:color w:val="000000"/>
          <w:sz w:val="26"/>
        </w:rPr>
        <w:t>額</w:t>
      </w:r>
      <w:r>
        <w:rPr>
          <w:rFonts w:ascii="Type3 (459 0 R)" w:hAnsi="Type3 (459 0 R)" w:eastAsia="Type3 (459 0 R)"/>
          <w:b w:val="0"/>
          <w:i w:val="0"/>
          <w:color w:val="000000"/>
          <w:sz w:val="26"/>
        </w:rPr>
        <w:t>新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台</w:t>
      </w:r>
      <w:r>
        <w:rPr>
          <w:rFonts w:ascii="Type3 (404 0 R)" w:hAnsi="Type3 (404 0 R)" w:eastAsia="Type3 (404 0 R)"/>
          <w:b w:val="0"/>
          <w:i w:val="0"/>
          <w:color w:val="000000"/>
          <w:sz w:val="26"/>
        </w:rPr>
        <w:t>幣</w:t>
      </w:r>
      <w:r>
        <w:rPr>
          <w:rFonts w:ascii="Arimo" w:hAnsi="Arimo" w:eastAsia="Arimo"/>
          <w:b w:val="0"/>
          <w:i w:val="0"/>
          <w:color w:val="000000"/>
          <w:sz w:val="26"/>
        </w:rPr>
        <w:t>3,000</w:t>
      </w:r>
      <w:r>
        <w:rPr>
          <w:rFonts w:ascii="Type3 (487 0 R)" w:hAnsi="Type3 (487 0 R)" w:eastAsia="Type3 (487 0 R)"/>
          <w:b w:val="0"/>
          <w:i w:val="0"/>
          <w:color w:val="000000"/>
          <w:sz w:val="26"/>
        </w:rPr>
        <w:t>元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可</w:t>
      </w:r>
      <w:r>
        <w:rPr>
          <w:rFonts w:ascii="Type3 (398 0 R)" w:hAnsi="Type3 (398 0 R)" w:eastAsia="Type3 (398 0 R)"/>
          <w:b w:val="0"/>
          <w:i w:val="0"/>
          <w:color w:val="000000"/>
          <w:sz w:val="26"/>
        </w:rPr>
        <w:t>成</w:t>
      </w:r>
      <w:r>
        <w:rPr>
          <w:rFonts w:ascii="Type3 (486 0 R)" w:hAnsi="Type3 (486 0 R)" w:eastAsia="Type3 (486 0 R)"/>
          <w:b w:val="0"/>
          <w:i w:val="0"/>
          <w:color w:val="000000"/>
          <w:sz w:val="26"/>
        </w:rPr>
        <w:t>為</w:t>
      </w:r>
      <w:r>
        <w:rPr>
          <w:rFonts w:ascii="Type3 (482 0 R)" w:hAnsi="Type3 (482 0 R)" w:eastAsia="Type3 (482 0 R)"/>
          <w:b w:val="0"/>
          <w:i w:val="0"/>
          <w:color w:val="000000"/>
          <w:sz w:val="26"/>
        </w:rPr>
        <w:t>贊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助</w:t>
      </w:r>
      <w:r>
        <w:rPr>
          <w:rFonts w:ascii="Type3 (480 0 R)" w:hAnsi="Type3 (480 0 R)" w:eastAsia="Type3 (480 0 R)"/>
          <w:b w:val="0"/>
          <w:i w:val="0"/>
          <w:color w:val="000000"/>
          <w:sz w:val="26"/>
        </w:rPr>
        <w:t>社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，</w:t>
      </w:r>
      <w:r>
        <w:rPr>
          <w:rFonts w:ascii="Type3 (402 0 R)" w:hAnsi="Type3 (402 0 R)" w:eastAsia="Type3 (402 0 R)"/>
          <w:b w:val="0"/>
          <w:i w:val="0"/>
          <w:color w:val="000000"/>
          <w:sz w:val="26"/>
        </w:rPr>
        <w:t>可</w:t>
      </w:r>
      <w:r>
        <w:rPr>
          <w:rFonts w:ascii="Type3 (511 0 R)" w:hAnsi="Type3 (511 0 R)" w:eastAsia="Type3 (511 0 R)"/>
          <w:b w:val="0"/>
          <w:i w:val="0"/>
          <w:color w:val="000000"/>
          <w:sz w:val="26"/>
        </w:rPr>
        <w:t>獲</w:t>
      </w:r>
      <w:r>
        <w:rPr>
          <w:rFonts w:ascii="Type3 (490 0 R)" w:hAnsi="Type3 (490 0 R)" w:eastAsia="Type3 (490 0 R)"/>
          <w:b w:val="0"/>
          <w:i w:val="0"/>
          <w:color w:val="000000"/>
          <w:sz w:val="26"/>
        </w:rPr>
        <w:t>得</w:t>
      </w:r>
      <w:r>
        <w:rPr>
          <w:rFonts w:ascii="Type3 (396 0 R)" w:hAnsi="Type3 (396 0 R)" w:eastAsia="Type3 (396 0 R)"/>
          <w:b w:val="0"/>
          <w:i w:val="0"/>
          <w:color w:val="000000"/>
          <w:sz w:val="26"/>
        </w:rPr>
        <w:t>地</w:t>
      </w:r>
      <w:r>
        <w:rPr>
          <w:rFonts w:ascii="Type3 (401 0 R)" w:hAnsi="Type3 (401 0 R)" w:eastAsia="Type3 (401 0 R)"/>
          <w:b w:val="0"/>
          <w:i w:val="0"/>
          <w:color w:val="000000"/>
          <w:sz w:val="26"/>
        </w:rPr>
        <w:t>區</w:t>
      </w:r>
      <w:r>
        <w:rPr>
          <w:rFonts w:ascii="Type3 (511 0 R)" w:hAnsi="Type3 (511 0 R)" w:eastAsia="Type3 (511 0 R)"/>
          <w:b w:val="0"/>
          <w:i w:val="0"/>
          <w:color w:val="000000"/>
          <w:sz w:val="26"/>
        </w:rPr>
        <w:t>獎</w:t>
      </w:r>
      <w:r>
        <w:rPr>
          <w:rFonts w:ascii="Type3 (403 0 R)" w:hAnsi="Type3 (403 0 R)" w:eastAsia="Type3 (403 0 R)"/>
          <w:b w:val="0"/>
          <w:i w:val="0"/>
          <w:color w:val="000000"/>
          <w:sz w:val="26"/>
        </w:rPr>
        <w:t>勵</w:t>
      </w:r>
      <w:r>
        <w:rPr>
          <w:rFonts w:ascii="Arimo" w:hAnsi="Arimo" w:eastAsia="Arimo"/>
          <w:b w:val="0"/>
          <w:i w:val="0"/>
          <w:color w:val="000000"/>
          <w:sz w:val="26"/>
        </w:rPr>
        <w:t>3</w:t>
      </w:r>
      <w:r>
        <w:rPr>
          <w:rFonts w:ascii="Type3 (484 0 R)" w:hAnsi="Type3 (484 0 R)" w:eastAsia="Type3 (484 0 R)"/>
          <w:b w:val="0"/>
          <w:i w:val="0"/>
          <w:color w:val="000000"/>
          <w:sz w:val="26"/>
        </w:rPr>
        <w:t>顆</w:t>
      </w:r>
      <w:r>
        <w:rPr>
          <w:rFonts w:ascii="Type3 (523 0 R)" w:hAnsi="Type3 (523 0 R)" w:eastAsia="Type3 (523 0 R)"/>
          <w:b w:val="0"/>
          <w:i w:val="0"/>
          <w:color w:val="000000"/>
          <w:sz w:val="26"/>
        </w:rPr>
        <w:t>☆</w:t>
      </w:r>
      <w:r>
        <w:br/>
      </w:r>
      <w:r>
        <w:rPr>
          <w:rFonts w:ascii="Arimo" w:hAnsi="Arimo" w:eastAsia="Arimo"/>
          <w:b w:val="0"/>
          <w:i w:val="0"/>
          <w:color w:val="FF0000"/>
          <w:sz w:val="26"/>
        </w:rPr>
        <w:t xml:space="preserve">▲ </w:t>
      </w:r>
      <w:r>
        <w:rPr>
          <w:rFonts w:ascii="Type3 (477 0 R)" w:hAnsi="Type3 (477 0 R)" w:eastAsia="Type3 (477 0 R)"/>
          <w:b w:val="0"/>
          <w:i w:val="0"/>
          <w:color w:val="FF0000"/>
          <w:sz w:val="26"/>
        </w:rPr>
        <w:t>歡</w:t>
      </w:r>
      <w:r>
        <w:rPr>
          <w:rFonts w:ascii="Type3 (479 0 R)" w:hAnsi="Type3 (479 0 R)" w:eastAsia="Type3 (479 0 R)"/>
          <w:b w:val="0"/>
          <w:i w:val="0"/>
          <w:color w:val="FF0000"/>
          <w:sz w:val="26"/>
        </w:rPr>
        <w:t>迎</w:t>
      </w:r>
      <w:r>
        <w:rPr>
          <w:rFonts w:ascii="Type3 (403 0 R)" w:hAnsi="Type3 (403 0 R)" w:eastAsia="Type3 (403 0 R)"/>
          <w:b w:val="0"/>
          <w:i w:val="0"/>
          <w:color w:val="FF0000"/>
          <w:sz w:val="26"/>
        </w:rPr>
        <w:t>加</w:t>
      </w:r>
      <w:r>
        <w:rPr>
          <w:rFonts w:ascii="Type3 (496 0 R)" w:hAnsi="Type3 (496 0 R)" w:eastAsia="Type3 (496 0 R)"/>
          <w:b w:val="0"/>
          <w:i w:val="0"/>
          <w:color w:val="FF0000"/>
          <w:sz w:val="26"/>
        </w:rPr>
        <w:t>入</w:t>
      </w:r>
      <w:r>
        <w:rPr>
          <w:rFonts w:ascii="Type3 (398 0 R)" w:hAnsi="Type3 (398 0 R)" w:eastAsia="Type3 (398 0 R)"/>
          <w:b w:val="0"/>
          <w:i w:val="0"/>
          <w:color w:val="FF0000"/>
          <w:sz w:val="26"/>
        </w:rPr>
        <w:t>成</w:t>
      </w:r>
      <w:r>
        <w:rPr>
          <w:rFonts w:ascii="Type3 (486 0 R)" w:hAnsi="Type3 (486 0 R)" w:eastAsia="Type3 (486 0 R)"/>
          <w:b w:val="0"/>
          <w:i w:val="0"/>
          <w:color w:val="FF0000"/>
          <w:sz w:val="26"/>
        </w:rPr>
        <w:t>為</w:t>
      </w:r>
      <w:r>
        <w:rPr>
          <w:rFonts w:ascii="Type3 (496 0 R)" w:hAnsi="Type3 (496 0 R)" w:eastAsia="Type3 (496 0 R)"/>
          <w:b w:val="0"/>
          <w:i w:val="0"/>
          <w:color w:val="FF0000"/>
          <w:sz w:val="26"/>
        </w:rPr>
        <w:t>共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同</w:t>
      </w:r>
      <w:r>
        <w:rPr>
          <w:rFonts w:ascii="Type3 (409 0 R)" w:hAnsi="Type3 (409 0 R)" w:eastAsia="Type3 (409 0 R)"/>
          <w:b w:val="0"/>
          <w:i w:val="0"/>
          <w:color w:val="FF0000"/>
          <w:sz w:val="26"/>
        </w:rPr>
        <w:t>主</w:t>
      </w:r>
      <w:r>
        <w:rPr>
          <w:rFonts w:ascii="Type3 (479 0 R)" w:hAnsi="Type3 (479 0 R)" w:eastAsia="Type3 (479 0 R)"/>
          <w:b w:val="0"/>
          <w:i w:val="0"/>
          <w:color w:val="FF0000"/>
          <w:sz w:val="26"/>
        </w:rPr>
        <w:t>辦</w:t>
      </w:r>
      <w:r>
        <w:rPr>
          <w:rFonts w:ascii="Type3 (480 0 R)" w:hAnsi="Type3 (480 0 R)" w:eastAsia="Type3 (480 0 R)"/>
          <w:b w:val="0"/>
          <w:i w:val="0"/>
          <w:color w:val="FF0000"/>
          <w:sz w:val="26"/>
        </w:rPr>
        <w:t>社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、</w:t>
      </w:r>
      <w:r>
        <w:rPr>
          <w:rFonts w:ascii="Type3 (401 0 R)" w:hAnsi="Type3 (401 0 R)" w:eastAsia="Type3 (401 0 R)"/>
          <w:b w:val="0"/>
          <w:i w:val="0"/>
          <w:color w:val="FF0000"/>
          <w:sz w:val="26"/>
        </w:rPr>
        <w:t>協</w:t>
      </w:r>
      <w:r>
        <w:rPr>
          <w:rFonts w:ascii="Type3 (479 0 R)" w:hAnsi="Type3 (479 0 R)" w:eastAsia="Type3 (479 0 R)"/>
          <w:b w:val="0"/>
          <w:i w:val="0"/>
          <w:color w:val="FF0000"/>
          <w:sz w:val="26"/>
        </w:rPr>
        <w:t>辦</w:t>
      </w:r>
      <w:r>
        <w:rPr>
          <w:rFonts w:ascii="Type3 (480 0 R)" w:hAnsi="Type3 (480 0 R)" w:eastAsia="Type3 (480 0 R)"/>
          <w:b w:val="0"/>
          <w:i w:val="0"/>
          <w:color w:val="FF0000"/>
          <w:sz w:val="26"/>
        </w:rPr>
        <w:t>社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、</w:t>
      </w:r>
      <w:r>
        <w:rPr>
          <w:rFonts w:ascii="Type3 (482 0 R)" w:hAnsi="Type3 (482 0 R)" w:eastAsia="Type3 (482 0 R)"/>
          <w:b w:val="0"/>
          <w:i w:val="0"/>
          <w:color w:val="FF0000"/>
          <w:sz w:val="26"/>
        </w:rPr>
        <w:t>贊</w:t>
      </w:r>
      <w:r>
        <w:rPr>
          <w:rFonts w:ascii="Type3 (403 0 R)" w:hAnsi="Type3 (403 0 R)" w:eastAsia="Type3 (403 0 R)"/>
          <w:b w:val="0"/>
          <w:i w:val="0"/>
          <w:color w:val="FF0000"/>
          <w:sz w:val="26"/>
        </w:rPr>
        <w:t>助</w:t>
      </w:r>
      <w:r>
        <w:rPr>
          <w:rFonts w:ascii="Type3 (480 0 R)" w:hAnsi="Type3 (480 0 R)" w:eastAsia="Type3 (480 0 R)"/>
          <w:b w:val="0"/>
          <w:i w:val="0"/>
          <w:color w:val="FF0000"/>
          <w:sz w:val="26"/>
        </w:rPr>
        <w:t>社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，</w:t>
      </w:r>
      <w:r>
        <w:rPr>
          <w:rFonts w:ascii="Type3 (470 0 R)" w:hAnsi="Type3 (470 0 R)" w:eastAsia="Type3 (470 0 R)"/>
          <w:b w:val="0"/>
          <w:i w:val="0"/>
          <w:color w:val="FF0000"/>
          <w:sz w:val="26"/>
        </w:rPr>
        <w:t>請</w:t>
      </w:r>
      <w:r>
        <w:rPr>
          <w:rFonts w:ascii="Type3 (487 0 R)" w:hAnsi="Type3 (487 0 R)" w:eastAsia="Type3 (487 0 R)"/>
          <w:b w:val="0"/>
          <w:i w:val="0"/>
          <w:color w:val="FF0000"/>
          <w:sz w:val="26"/>
        </w:rPr>
        <w:t>先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向</w:t>
      </w:r>
      <w:r>
        <w:rPr>
          <w:rFonts w:ascii="Type3 (409 0 R)" w:hAnsi="Type3 (409 0 R)" w:eastAsia="Type3 (409 0 R)"/>
          <w:b w:val="0"/>
          <w:i w:val="0"/>
          <w:color w:val="FF0000"/>
          <w:sz w:val="26"/>
        </w:rPr>
        <w:t>主</w:t>
      </w:r>
      <w:r>
        <w:rPr>
          <w:rFonts w:ascii="Type3 (479 0 R)" w:hAnsi="Type3 (479 0 R)" w:eastAsia="Type3 (479 0 R)"/>
          <w:b w:val="0"/>
          <w:i w:val="0"/>
          <w:color w:val="FF0000"/>
          <w:sz w:val="26"/>
        </w:rPr>
        <w:t>辦</w:t>
      </w:r>
      <w:r>
        <w:rPr>
          <w:rFonts w:ascii="Type3 (480 0 R)" w:hAnsi="Type3 (480 0 R)" w:eastAsia="Type3 (480 0 R)"/>
          <w:b w:val="0"/>
          <w:i w:val="0"/>
          <w:color w:val="FF0000"/>
          <w:sz w:val="26"/>
        </w:rPr>
        <w:t>社</w:t>
      </w:r>
      <w:r>
        <w:rPr>
          <w:rFonts w:ascii="Type3 (513 0 R)" w:hAnsi="Type3 (513 0 R)" w:eastAsia="Type3 (513 0 R)"/>
          <w:b w:val="0"/>
          <w:i w:val="0"/>
          <w:color w:val="FF0000"/>
          <w:sz w:val="26"/>
        </w:rPr>
        <w:t>登</w:t>
      </w:r>
      <w:r>
        <w:rPr>
          <w:rFonts w:ascii="Type3 (493 0 R)" w:hAnsi="Type3 (493 0 R)" w:eastAsia="Type3 (493 0 R)"/>
          <w:b w:val="0"/>
          <w:i w:val="0"/>
          <w:color w:val="FF0000"/>
          <w:sz w:val="26"/>
        </w:rPr>
        <w:t>記</w:t>
      </w:r>
      <w:r>
        <w:rPr>
          <w:rFonts w:ascii="Type3 (409 0 R)" w:hAnsi="Type3 (409 0 R)" w:eastAsia="Type3 (409 0 R)"/>
          <w:b w:val="0"/>
          <w:i w:val="0"/>
          <w:color w:val="FF0000"/>
          <w:sz w:val="26"/>
        </w:rPr>
        <w:t>並</w:t>
      </w:r>
      <w:r>
        <w:rPr>
          <w:rFonts w:ascii="Type3 (528 0 R)" w:hAnsi="Type3 (528 0 R)" w:eastAsia="Type3 (528 0 R)"/>
          <w:b w:val="0"/>
          <w:i w:val="0"/>
          <w:color w:val="FF0000"/>
          <w:sz w:val="26"/>
        </w:rPr>
        <w:t>與</w:t>
      </w:r>
      <w:r>
        <w:rPr>
          <w:rFonts w:ascii="Type3 (413 0 R)" w:hAnsi="Type3 (413 0 R)" w:eastAsia="Type3 (413 0 R)"/>
          <w:b w:val="0"/>
          <w:i w:val="0"/>
          <w:color w:val="FF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名</w:t>
      </w:r>
      <w:r>
        <w:tab/>
      </w:r>
      <w:r>
        <w:rPr>
          <w:rFonts w:ascii="Type3 (414 0 R)" w:hAnsi="Type3 (414 0 R)" w:eastAsia="Type3 (414 0 R)"/>
          <w:b w:val="0"/>
          <w:i w:val="0"/>
          <w:color w:val="FF0000"/>
          <w:sz w:val="26"/>
        </w:rPr>
        <w:t>費</w:t>
      </w:r>
      <w:r>
        <w:rPr>
          <w:rFonts w:ascii="Type3 (409 0 R)" w:hAnsi="Type3 (409 0 R)" w:eastAsia="Type3 (409 0 R)"/>
          <w:b w:val="0"/>
          <w:i w:val="0"/>
          <w:color w:val="FF0000"/>
          <w:sz w:val="26"/>
        </w:rPr>
        <w:t>一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同</w:t>
      </w:r>
      <w:r>
        <w:rPr>
          <w:rFonts w:ascii="Type3 (401 0 R)" w:hAnsi="Type3 (401 0 R)" w:eastAsia="Type3 (401 0 R)"/>
          <w:b w:val="0"/>
          <w:i w:val="0"/>
          <w:color w:val="FF0000"/>
          <w:sz w:val="26"/>
        </w:rPr>
        <w:t>匯</w:t>
      </w:r>
      <w:r>
        <w:rPr>
          <w:rFonts w:ascii="Type3 (477 0 R)" w:hAnsi="Type3 (477 0 R)" w:eastAsia="Type3 (477 0 R)"/>
          <w:b w:val="0"/>
          <w:i w:val="0"/>
          <w:color w:val="FF0000"/>
          <w:sz w:val="26"/>
        </w:rPr>
        <w:t>款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．</w:t>
      </w:r>
    </w:p>
    <w:p>
      <w:pPr>
        <w:autoSpaceDN w:val="0"/>
        <w:autoSpaceDE w:val="0"/>
        <w:widowControl/>
        <w:spacing w:line="260" w:lineRule="exact" w:before="104" w:after="0"/>
        <w:ind w:left="1662" w:right="0" w:firstLine="0"/>
        <w:jc w:val="left"/>
      </w:pPr>
      <w:r>
        <w:rPr>
          <w:rFonts w:ascii="Type3 (496 0 R)" w:hAnsi="Type3 (496 0 R)" w:eastAsia="Type3 (496 0 R)"/>
          <w:b w:val="0"/>
          <w:i w:val="0"/>
          <w:color w:val="000000"/>
          <w:sz w:val="26"/>
        </w:rPr>
        <w:t>八</w:t>
      </w:r>
      <w:r>
        <w:rPr>
          <w:rFonts w:ascii="Type3 (458 0 R)" w:hAnsi="Type3 (458 0 R)" w:eastAsia="Type3 (458 0 R)"/>
          <w:b w:val="0"/>
          <w:i w:val="0"/>
          <w:color w:val="000000"/>
          <w:sz w:val="26"/>
        </w:rPr>
        <w:t>、</w:t>
      </w:r>
      <w:r>
        <w:rPr>
          <w:rFonts w:ascii="Type3 (496 0 R)" w:hAnsi="Type3 (496 0 R)" w:eastAsia="Type3 (496 0 R)"/>
          <w:b w:val="0"/>
          <w:i w:val="0"/>
          <w:color w:val="000000"/>
          <w:sz w:val="26"/>
        </w:rPr>
        <w:t>其</w:t>
      </w:r>
      <w:r>
        <w:rPr>
          <w:rFonts w:ascii="Type3 (407 0 R)" w:hAnsi="Type3 (407 0 R)" w:eastAsia="Type3 (407 0 R)"/>
          <w:b w:val="0"/>
          <w:i w:val="0"/>
          <w:color w:val="000000"/>
          <w:sz w:val="26"/>
        </w:rPr>
        <w:t>他</w:t>
      </w:r>
      <w:r>
        <w:rPr>
          <w:rFonts w:ascii="Type3 (462 0 R)" w:hAnsi="Type3 (462 0 R)" w:eastAsia="Type3 (462 0 R)"/>
          <w:b w:val="0"/>
          <w:i w:val="0"/>
          <w:color w:val="000000"/>
          <w:sz w:val="26"/>
        </w:rPr>
        <w:t>注</w:t>
      </w:r>
      <w:r>
        <w:rPr>
          <w:rFonts w:ascii="Type3 (529 0 R)" w:hAnsi="Type3 (529 0 R)" w:eastAsia="Type3 (529 0 R)"/>
          <w:b w:val="0"/>
          <w:i w:val="0"/>
          <w:color w:val="000000"/>
          <w:sz w:val="26"/>
        </w:rPr>
        <w:t>意</w:t>
      </w:r>
      <w:r>
        <w:rPr>
          <w:rFonts w:ascii="Type3 (407 0 R)" w:hAnsi="Type3 (407 0 R)" w:eastAsia="Type3 (407 0 R)"/>
          <w:b w:val="0"/>
          <w:i w:val="0"/>
          <w:color w:val="000000"/>
          <w:sz w:val="26"/>
        </w:rPr>
        <w:t>事</w:t>
      </w:r>
      <w:r>
        <w:rPr>
          <w:rFonts w:ascii="Type3 (512 0 R)" w:hAnsi="Type3 (512 0 R)" w:eastAsia="Type3 (512 0 R)"/>
          <w:b w:val="0"/>
          <w:i w:val="0"/>
          <w:color w:val="000000"/>
          <w:sz w:val="26"/>
        </w:rPr>
        <w:t>項</w:t>
      </w:r>
      <w:r>
        <w:rPr>
          <w:rFonts w:ascii="Type3 (416 0 R)" w:hAnsi="Type3 (416 0 R)" w:eastAsia="Type3 (416 0 R)"/>
          <w:b w:val="0"/>
          <w:i w:val="0"/>
          <w:color w:val="000000"/>
          <w:sz w:val="26"/>
        </w:rPr>
        <w:t>：</w:t>
      </w:r>
    </w:p>
    <w:p>
      <w:pPr>
        <w:autoSpaceDN w:val="0"/>
        <w:tabs>
          <w:tab w:pos="2494" w:val="left"/>
        </w:tabs>
        <w:autoSpaceDE w:val="0"/>
        <w:widowControl/>
        <w:spacing w:line="386" w:lineRule="exact" w:before="38" w:after="0"/>
        <w:ind w:left="2212" w:right="1152" w:firstLine="0"/>
        <w:jc w:val="left"/>
      </w:pPr>
      <w:r>
        <w:rPr>
          <w:rFonts w:ascii="Arimo" w:hAnsi="Arimo" w:eastAsia="Arimo"/>
          <w:b w:val="0"/>
          <w:i w:val="0"/>
          <w:color w:val="000000"/>
          <w:sz w:val="26"/>
        </w:rPr>
        <w:t xml:space="preserve">1. </w:t>
      </w:r>
      <w:r>
        <w:rPr>
          <w:rFonts w:ascii="Type3 (409 0 R)" w:hAnsi="Type3 (409 0 R)" w:eastAsia="Type3 (409 0 R)"/>
          <w:b w:val="0"/>
          <w:i w:val="0"/>
          <w:color w:val="FF0000"/>
          <w:sz w:val="26"/>
        </w:rPr>
        <w:t>上</w:t>
      </w:r>
      <w:r>
        <w:rPr>
          <w:rFonts w:ascii="Type3 (401 0 R)" w:hAnsi="Type3 (401 0 R)" w:eastAsia="Type3 (401 0 R)"/>
          <w:b w:val="0"/>
          <w:i w:val="0"/>
          <w:color w:val="FF0000"/>
          <w:sz w:val="26"/>
        </w:rPr>
        <w:t>午</w:t>
      </w:r>
      <w:r>
        <w:rPr>
          <w:rFonts w:ascii="Arimo" w:hAnsi="Arimo" w:eastAsia="Arimo"/>
          <w:b/>
          <w:i w:val="0"/>
          <w:color w:val="FF0000"/>
          <w:sz w:val="26"/>
        </w:rPr>
        <w:t>9:00</w:t>
      </w:r>
      <w:r>
        <w:rPr>
          <w:rFonts w:ascii="Type3 (471 0 R)" w:hAnsi="Type3 (471 0 R)" w:eastAsia="Type3 (471 0 R)"/>
          <w:b w:val="0"/>
          <w:i w:val="0"/>
          <w:color w:val="FF0000"/>
          <w:sz w:val="26"/>
        </w:rPr>
        <w:t>分</w:t>
      </w:r>
      <w:r>
        <w:rPr>
          <w:rFonts w:ascii="Type3 (490 0 R)" w:hAnsi="Type3 (490 0 R)" w:eastAsia="Type3 (490 0 R)"/>
          <w:b w:val="0"/>
          <w:i w:val="0"/>
          <w:color w:val="FF0000"/>
          <w:sz w:val="26"/>
        </w:rPr>
        <w:t>後</w:t>
      </w:r>
      <w:r>
        <w:rPr>
          <w:rFonts w:ascii="Type3 (530 0 R)" w:hAnsi="Type3 (530 0 R)" w:eastAsia="Type3 (530 0 R)"/>
          <w:b w:val="0"/>
          <w:i w:val="0"/>
          <w:color w:val="FF0000"/>
          <w:sz w:val="26"/>
        </w:rPr>
        <w:t>恕</w:t>
      </w:r>
      <w:r>
        <w:rPr>
          <w:rFonts w:ascii="Type3 (409 0 R)" w:hAnsi="Type3 (409 0 R)" w:eastAsia="Type3 (409 0 R)"/>
          <w:b w:val="0"/>
          <w:i w:val="0"/>
          <w:color w:val="FF0000"/>
          <w:sz w:val="26"/>
        </w:rPr>
        <w:t>不</w:t>
      </w:r>
      <w:r>
        <w:rPr>
          <w:rFonts w:ascii="Type3 (496 0 R)" w:hAnsi="Type3 (496 0 R)" w:eastAsia="Type3 (496 0 R)"/>
          <w:b w:val="0"/>
          <w:i w:val="0"/>
          <w:color w:val="FF0000"/>
          <w:sz w:val="26"/>
        </w:rPr>
        <w:t>再</w:t>
      </w:r>
      <w:r>
        <w:rPr>
          <w:rFonts w:ascii="Type3 (531 0 R)" w:hAnsi="Type3 (531 0 R)" w:eastAsia="Type3 (531 0 R)"/>
          <w:b w:val="0"/>
          <w:i w:val="0"/>
          <w:color w:val="FF0000"/>
          <w:sz w:val="26"/>
        </w:rPr>
        <w:t>接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受</w:t>
      </w:r>
      <w:r>
        <w:rPr>
          <w:rFonts w:ascii="Type3 (413 0 R)" w:hAnsi="Type3 (413 0 R)" w:eastAsia="Type3 (413 0 R)"/>
          <w:b w:val="0"/>
          <w:i w:val="0"/>
          <w:color w:val="FF0000"/>
          <w:sz w:val="26"/>
        </w:rPr>
        <w:t>報</w:t>
      </w:r>
      <w:r>
        <w:rPr>
          <w:rFonts w:ascii="Type3 (471 0 R)" w:hAnsi="Type3 (471 0 R)" w:eastAsia="Type3 (471 0 R)"/>
          <w:b w:val="0"/>
          <w:i w:val="0"/>
          <w:color w:val="FF0000"/>
          <w:sz w:val="26"/>
        </w:rPr>
        <w:t>到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，</w:t>
      </w:r>
      <w:r>
        <w:rPr>
          <w:rFonts w:ascii="Type3 (415 0 R)" w:hAnsi="Type3 (415 0 R)" w:eastAsia="Type3 (415 0 R)"/>
          <w:b w:val="0"/>
          <w:i w:val="0"/>
          <w:color w:val="FF0000"/>
          <w:sz w:val="26"/>
        </w:rPr>
        <w:t>由</w:t>
      </w:r>
      <w:r>
        <w:rPr>
          <w:rFonts w:ascii="Type3 (398 0 R)" w:hAnsi="Type3 (398 0 R)" w:eastAsia="Type3 (398 0 R)"/>
          <w:b w:val="0"/>
          <w:i w:val="0"/>
          <w:color w:val="FF0000"/>
          <w:sz w:val="26"/>
        </w:rPr>
        <w:t>承</w:t>
      </w:r>
      <w:r>
        <w:rPr>
          <w:rFonts w:ascii="Type3 (479 0 R)" w:hAnsi="Type3 (479 0 R)" w:eastAsia="Type3 (479 0 R)"/>
          <w:b w:val="0"/>
          <w:i w:val="0"/>
          <w:color w:val="FF0000"/>
          <w:sz w:val="26"/>
        </w:rPr>
        <w:t>辦</w:t>
      </w:r>
      <w:r>
        <w:rPr>
          <w:rFonts w:ascii="Type3 (478 0 R)" w:hAnsi="Type3 (478 0 R)" w:eastAsia="Type3 (478 0 R)"/>
          <w:b w:val="0"/>
          <w:i w:val="0"/>
          <w:color w:val="FF0000"/>
          <w:sz w:val="26"/>
        </w:rPr>
        <w:t>單</w:t>
      </w:r>
      <w:r>
        <w:rPr>
          <w:rFonts w:ascii="Type3 (475 0 R)" w:hAnsi="Type3 (475 0 R)" w:eastAsia="Type3 (475 0 R)"/>
          <w:b w:val="0"/>
          <w:i w:val="0"/>
          <w:color w:val="FF0000"/>
          <w:sz w:val="26"/>
        </w:rPr>
        <w:t>位</w:t>
      </w:r>
      <w:r>
        <w:rPr>
          <w:rFonts w:ascii="Type3 (481 0 R)" w:hAnsi="Type3 (481 0 R)" w:eastAsia="Type3 (481 0 R)"/>
          <w:b w:val="0"/>
          <w:i w:val="0"/>
          <w:color w:val="FF0000"/>
          <w:sz w:val="26"/>
        </w:rPr>
        <w:t>安</w:t>
      </w:r>
      <w:r>
        <w:rPr>
          <w:rFonts w:ascii="Type3 (531 0 R)" w:hAnsi="Type3 (531 0 R)" w:eastAsia="Type3 (531 0 R)"/>
          <w:b w:val="0"/>
          <w:i w:val="0"/>
          <w:color w:val="FF0000"/>
          <w:sz w:val="26"/>
        </w:rPr>
        <w:t>排</w:t>
      </w:r>
      <w:r>
        <w:rPr>
          <w:rFonts w:ascii="Type3 (407 0 R)" w:hAnsi="Type3 (407 0 R)" w:eastAsia="Type3 (407 0 R)"/>
          <w:b w:val="0"/>
          <w:i w:val="0"/>
          <w:color w:val="FF0000"/>
          <w:sz w:val="26"/>
        </w:rPr>
        <w:t>人</w:t>
      </w:r>
      <w:r>
        <w:rPr>
          <w:rFonts w:ascii="Type3 (502 0 R)" w:hAnsi="Type3 (502 0 R)" w:eastAsia="Type3 (502 0 R)"/>
          <w:b w:val="0"/>
          <w:i w:val="0"/>
          <w:color w:val="FF0000"/>
          <w:sz w:val="26"/>
        </w:rPr>
        <w:t>員</w:t>
      </w:r>
      <w:r>
        <w:rPr>
          <w:rFonts w:ascii="Type3 (483 0 R)" w:hAnsi="Type3 (483 0 R)" w:eastAsia="Type3 (483 0 R)"/>
          <w:b w:val="0"/>
          <w:i w:val="0"/>
          <w:color w:val="FF0000"/>
          <w:sz w:val="26"/>
        </w:rPr>
        <w:t>遞</w:t>
      </w:r>
      <w:r>
        <w:rPr>
          <w:rFonts w:ascii="Type3 (473 0 R)" w:hAnsi="Type3 (473 0 R)" w:eastAsia="Type3 (473 0 R)"/>
          <w:b w:val="0"/>
          <w:i w:val="0"/>
          <w:color w:val="FF0000"/>
          <w:sz w:val="26"/>
        </w:rPr>
        <w:t>補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，</w:t>
      </w:r>
      <w:r>
        <w:rPr>
          <w:rFonts w:ascii="Type3 (470 0 R)" w:hAnsi="Type3 (470 0 R)" w:eastAsia="Type3 (470 0 R)"/>
          <w:b w:val="0"/>
          <w:i w:val="0"/>
          <w:color w:val="FF0000"/>
          <w:sz w:val="26"/>
        </w:rPr>
        <w:t>請</w:t>
      </w:r>
      <w:r>
        <w:rPr>
          <w:rFonts w:ascii="Type3 (532 0 R)" w:hAnsi="Type3 (532 0 R)" w:eastAsia="Type3 (532 0 R)"/>
          <w:b w:val="0"/>
          <w:i w:val="0"/>
          <w:color w:val="FF0000"/>
          <w:sz w:val="26"/>
        </w:rPr>
        <w:t>見</w:t>
      </w:r>
      <w:r>
        <w:rPr>
          <w:rFonts w:ascii="Type3 (470 0 R)" w:hAnsi="Type3 (470 0 R)" w:eastAsia="Type3 (470 0 R)"/>
          <w:b w:val="0"/>
          <w:i w:val="0"/>
          <w:color w:val="FF0000"/>
          <w:sz w:val="26"/>
        </w:rPr>
        <w:t>諒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。</w:t>
      </w:r>
      <w:r>
        <w:rPr>
          <w:rFonts w:ascii="Arimo" w:hAnsi="Arimo" w:eastAsia="Arimo"/>
          <w:b w:val="0"/>
          <w:i w:val="0"/>
          <w:color w:val="000000"/>
          <w:sz w:val="26"/>
        </w:rPr>
        <w:t xml:space="preserve">2. 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各</w:t>
      </w:r>
      <w:r>
        <w:rPr>
          <w:rFonts w:ascii="Type3 (480 0 R)" w:hAnsi="Type3 (480 0 R)" w:eastAsia="Type3 (480 0 R)"/>
          <w:b w:val="0"/>
          <w:i w:val="0"/>
          <w:color w:val="FF0000"/>
          <w:sz w:val="26"/>
        </w:rPr>
        <w:t>社</w:t>
      </w:r>
      <w:r>
        <w:rPr>
          <w:rFonts w:ascii="Type3 (413 0 R)" w:hAnsi="Type3 (413 0 R)" w:eastAsia="Type3 (413 0 R)"/>
          <w:b w:val="0"/>
          <w:i w:val="0"/>
          <w:color w:val="FF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名</w:t>
      </w:r>
      <w:r>
        <w:rPr>
          <w:rFonts w:ascii="Type3 (490 0 R)" w:hAnsi="Type3 (490 0 R)" w:eastAsia="Type3 (490 0 R)"/>
          <w:b w:val="0"/>
          <w:i w:val="0"/>
          <w:color w:val="FF0000"/>
          <w:sz w:val="26"/>
        </w:rPr>
        <w:t>後</w:t>
      </w:r>
      <w:r>
        <w:rPr>
          <w:rFonts w:ascii="Type3 (467 0 R)" w:hAnsi="Type3 (467 0 R)" w:eastAsia="Type3 (467 0 R)"/>
          <w:b w:val="0"/>
          <w:i w:val="0"/>
          <w:color w:val="FF0000"/>
          <w:sz w:val="26"/>
        </w:rPr>
        <w:t>未</w:t>
      </w:r>
      <w:r>
        <w:rPr>
          <w:rFonts w:ascii="Type3 (520 0 R)" w:hAnsi="Type3 (520 0 R)" w:eastAsia="Type3 (520 0 R)"/>
          <w:b w:val="0"/>
          <w:i w:val="0"/>
          <w:color w:val="FF0000"/>
          <w:sz w:val="26"/>
        </w:rPr>
        <w:t>能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參</w:t>
      </w:r>
      <w:r>
        <w:rPr>
          <w:rFonts w:ascii="Type3 (482 0 R)" w:hAnsi="Type3 (482 0 R)" w:eastAsia="Type3 (482 0 R)"/>
          <w:b w:val="0"/>
          <w:i w:val="0"/>
          <w:color w:val="FF0000"/>
          <w:sz w:val="26"/>
        </w:rPr>
        <w:t>賽</w:t>
      </w:r>
      <w:r>
        <w:rPr>
          <w:rFonts w:ascii="Type3 (533 0 R)" w:hAnsi="Type3 (533 0 R)" w:eastAsia="Type3 (533 0 R)"/>
          <w:b w:val="0"/>
          <w:i w:val="0"/>
          <w:color w:val="FF0000"/>
          <w:sz w:val="26"/>
        </w:rPr>
        <w:t>者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，</w:t>
      </w:r>
      <w:r>
        <w:rPr>
          <w:rFonts w:ascii="Type3 (470 0 R)" w:hAnsi="Type3 (470 0 R)" w:eastAsia="Type3 (470 0 R)"/>
          <w:b w:val="0"/>
          <w:i w:val="0"/>
          <w:color w:val="FF0000"/>
          <w:sz w:val="26"/>
        </w:rPr>
        <w:t>請</w:t>
      </w:r>
      <w:r>
        <w:rPr>
          <w:rFonts w:ascii="Type3 (459 0 R)" w:hAnsi="Type3 (459 0 R)" w:eastAsia="Type3 (459 0 R)"/>
          <w:b w:val="0"/>
          <w:i w:val="0"/>
          <w:color w:val="FF0000"/>
          <w:sz w:val="26"/>
        </w:rPr>
        <w:t>於</w:t>
      </w:r>
      <w:r>
        <w:rPr>
          <w:rFonts w:ascii="Arimo" w:hAnsi="Arimo" w:eastAsia="Arimo"/>
          <w:b/>
          <w:i w:val="0"/>
          <w:color w:val="FF0000"/>
          <w:sz w:val="26"/>
        </w:rPr>
        <w:t>2026/11/23(</w:t>
      </w:r>
      <w:r>
        <w:rPr>
          <w:rFonts w:ascii="Type3 (448 0 R)" w:hAnsi="Type3 (448 0 R)" w:eastAsia="Type3 (448 0 R)"/>
          <w:b w:val="0"/>
          <w:i w:val="0"/>
          <w:color w:val="FF0000"/>
          <w:sz w:val="26"/>
        </w:rPr>
        <w:t>一</w:t>
      </w:r>
      <w:r>
        <w:rPr>
          <w:rFonts w:ascii="Arimo" w:hAnsi="Arimo" w:eastAsia="Arimo"/>
          <w:b/>
          <w:i w:val="0"/>
          <w:color w:val="FF0000"/>
          <w:sz w:val="26"/>
        </w:rPr>
        <w:t>)</w:t>
      </w:r>
      <w:r>
        <w:rPr>
          <w:rFonts w:ascii="Type3 (409 0 R)" w:hAnsi="Type3 (409 0 R)" w:eastAsia="Type3 (409 0 R)"/>
          <w:b w:val="0"/>
          <w:i w:val="0"/>
          <w:color w:val="FF0000"/>
          <w:sz w:val="26"/>
        </w:rPr>
        <w:t>下</w:t>
      </w:r>
      <w:r>
        <w:rPr>
          <w:rFonts w:ascii="Type3 (401 0 R)" w:hAnsi="Type3 (401 0 R)" w:eastAsia="Type3 (401 0 R)"/>
          <w:b w:val="0"/>
          <w:i w:val="0"/>
          <w:color w:val="FF0000"/>
          <w:sz w:val="26"/>
        </w:rPr>
        <w:t>午</w:t>
      </w:r>
      <w:r>
        <w:rPr>
          <w:rFonts w:ascii="Arimo" w:hAnsi="Arimo" w:eastAsia="Arimo"/>
          <w:b/>
          <w:i w:val="0"/>
          <w:color w:val="FF0000"/>
          <w:sz w:val="26"/>
        </w:rPr>
        <w:t>5:00</w:t>
      </w:r>
      <w:r>
        <w:rPr>
          <w:rFonts w:ascii="Type3 (471 0 R)" w:hAnsi="Type3 (471 0 R)" w:eastAsia="Type3 (471 0 R)"/>
          <w:b w:val="0"/>
          <w:i w:val="0"/>
          <w:color w:val="FF0000"/>
          <w:sz w:val="26"/>
        </w:rPr>
        <w:t>前</w:t>
      </w:r>
      <w:r>
        <w:rPr>
          <w:rFonts w:ascii="Type3 (491 0 R)" w:hAnsi="Type3 (491 0 R)" w:eastAsia="Type3 (491 0 R)"/>
          <w:b w:val="0"/>
          <w:i w:val="0"/>
          <w:color w:val="FF0000"/>
          <w:sz w:val="26"/>
        </w:rPr>
        <w:t>通</w:t>
      </w:r>
      <w:r>
        <w:rPr>
          <w:rFonts w:ascii="Type3 (492 0 R)" w:hAnsi="Type3 (492 0 R)" w:eastAsia="Type3 (492 0 R)"/>
          <w:b w:val="0"/>
          <w:i w:val="0"/>
          <w:color w:val="FF0000"/>
          <w:sz w:val="26"/>
        </w:rPr>
        <w:t>知</w:t>
      </w:r>
      <w:r>
        <w:rPr>
          <w:rFonts w:ascii="Type3 (398 0 R)" w:hAnsi="Type3 (398 0 R)" w:eastAsia="Type3 (398 0 R)"/>
          <w:b w:val="0"/>
          <w:i w:val="0"/>
          <w:color w:val="FF0000"/>
          <w:sz w:val="26"/>
        </w:rPr>
        <w:t>承</w:t>
      </w:r>
      <w:r>
        <w:rPr>
          <w:rFonts w:ascii="Type3 (479 0 R)" w:hAnsi="Type3 (479 0 R)" w:eastAsia="Type3 (479 0 R)"/>
          <w:b w:val="0"/>
          <w:i w:val="0"/>
          <w:color w:val="FF0000"/>
          <w:sz w:val="26"/>
        </w:rPr>
        <w:t>辦</w:t>
      </w:r>
      <w:r>
        <w:rPr>
          <w:rFonts w:ascii="Type3 (478 0 R)" w:hAnsi="Type3 (478 0 R)" w:eastAsia="Type3 (478 0 R)"/>
          <w:b w:val="0"/>
          <w:i w:val="0"/>
          <w:color w:val="FF0000"/>
          <w:sz w:val="26"/>
        </w:rPr>
        <w:t>單</w:t>
      </w:r>
      <w:r>
        <w:rPr>
          <w:rFonts w:ascii="Type3 (475 0 R)" w:hAnsi="Type3 (475 0 R)" w:eastAsia="Type3 (475 0 R)"/>
          <w:b w:val="0"/>
          <w:i w:val="0"/>
          <w:color w:val="FF0000"/>
          <w:sz w:val="26"/>
        </w:rPr>
        <w:t>位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，</w:t>
      </w:r>
      <w:r>
        <w:tab/>
      </w:r>
      <w:r>
        <w:rPr>
          <w:rFonts w:ascii="Type3 (487 0 R)" w:hAnsi="Type3 (487 0 R)" w:eastAsia="Type3 (487 0 R)"/>
          <w:b w:val="0"/>
          <w:i w:val="0"/>
          <w:color w:val="FF0000"/>
          <w:sz w:val="26"/>
        </w:rPr>
        <w:t>僅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可</w:t>
      </w:r>
      <w:r>
        <w:rPr>
          <w:rFonts w:ascii="Type3 (534 0 R)" w:hAnsi="Type3 (534 0 R)" w:eastAsia="Type3 (534 0 R)"/>
          <w:b w:val="0"/>
          <w:i w:val="0"/>
          <w:color w:val="FF0000"/>
          <w:sz w:val="26"/>
        </w:rPr>
        <w:t>換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參</w:t>
      </w:r>
      <w:r>
        <w:rPr>
          <w:rFonts w:ascii="Type3 (482 0 R)" w:hAnsi="Type3 (482 0 R)" w:eastAsia="Type3 (482 0 R)"/>
          <w:b w:val="0"/>
          <w:i w:val="0"/>
          <w:color w:val="FF0000"/>
          <w:sz w:val="26"/>
        </w:rPr>
        <w:t>賽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名</w:t>
      </w:r>
      <w:r>
        <w:rPr>
          <w:rFonts w:ascii="Type3 (478 0 R)" w:hAnsi="Type3 (478 0 R)" w:eastAsia="Type3 (478 0 R)"/>
          <w:b w:val="0"/>
          <w:i w:val="0"/>
          <w:color w:val="FF0000"/>
          <w:sz w:val="26"/>
        </w:rPr>
        <w:t>單</w:t>
      </w:r>
      <w:r>
        <w:rPr>
          <w:rFonts w:ascii="Type3 (470 0 R)" w:hAnsi="Type3 (470 0 R)" w:eastAsia="Type3 (470 0 R)"/>
          <w:b w:val="0"/>
          <w:i w:val="0"/>
          <w:color w:val="FF0000"/>
          <w:sz w:val="26"/>
        </w:rPr>
        <w:t>調</w:t>
      </w:r>
      <w:r>
        <w:rPr>
          <w:rFonts w:ascii="Type3 (505 0 R)" w:hAnsi="Type3 (505 0 R)" w:eastAsia="Type3 (505 0 R)"/>
          <w:b w:val="0"/>
          <w:i w:val="0"/>
          <w:color w:val="FF0000"/>
          <w:sz w:val="26"/>
        </w:rPr>
        <w:t>整</w:t>
      </w:r>
      <w:r>
        <w:rPr>
          <w:rFonts w:ascii="Type3 (535 0 R)" w:hAnsi="Type3 (535 0 R)" w:eastAsia="Type3 (535 0 R)"/>
          <w:b w:val="0"/>
          <w:i w:val="0"/>
          <w:color w:val="FF0000"/>
          <w:sz w:val="26"/>
        </w:rPr>
        <w:t>編</w:t>
      </w:r>
      <w:r>
        <w:rPr>
          <w:rFonts w:ascii="Type3 (536 0 R)" w:hAnsi="Type3 (536 0 R)" w:eastAsia="Type3 (536 0 R)"/>
          <w:b w:val="0"/>
          <w:i w:val="0"/>
          <w:color w:val="FF0000"/>
          <w:sz w:val="26"/>
        </w:rPr>
        <w:t>組</w:t>
      </w:r>
      <w:r>
        <w:rPr>
          <w:rFonts w:ascii="Arimo" w:hAnsi="Arimo" w:eastAsia="Arimo"/>
          <w:b/>
          <w:i w:val="0"/>
          <w:color w:val="FF0000"/>
          <w:sz w:val="26"/>
        </w:rPr>
        <w:t>(</w:t>
      </w:r>
      <w:r>
        <w:rPr>
          <w:rFonts w:ascii="Type3 (413 0 R)" w:hAnsi="Type3 (413 0 R)" w:eastAsia="Type3 (413 0 R)"/>
          <w:b w:val="0"/>
          <w:i w:val="0"/>
          <w:color w:val="FF0000"/>
          <w:sz w:val="26"/>
        </w:rPr>
        <w:t>報</w:t>
      </w:r>
      <w:r>
        <w:rPr>
          <w:rFonts w:ascii="Type3 (402 0 R)" w:hAnsi="Type3 (402 0 R)" w:eastAsia="Type3 (402 0 R)"/>
          <w:b w:val="0"/>
          <w:i w:val="0"/>
          <w:color w:val="FF0000"/>
          <w:sz w:val="26"/>
        </w:rPr>
        <w:t>名</w:t>
      </w:r>
      <w:r>
        <w:rPr>
          <w:rFonts w:ascii="Type3 (414 0 R)" w:hAnsi="Type3 (414 0 R)" w:eastAsia="Type3 (414 0 R)"/>
          <w:b w:val="0"/>
          <w:i w:val="0"/>
          <w:color w:val="FF0000"/>
          <w:sz w:val="26"/>
        </w:rPr>
        <w:t>費</w:t>
      </w:r>
      <w:r>
        <w:rPr>
          <w:rFonts w:ascii="Type3 (530 0 R)" w:hAnsi="Type3 (530 0 R)" w:eastAsia="Type3 (530 0 R)"/>
          <w:b w:val="0"/>
          <w:i w:val="0"/>
          <w:color w:val="FF0000"/>
          <w:sz w:val="26"/>
        </w:rPr>
        <w:t>恕</w:t>
      </w:r>
      <w:r>
        <w:rPr>
          <w:rFonts w:ascii="Type3 (409 0 R)" w:hAnsi="Type3 (409 0 R)" w:eastAsia="Type3 (409 0 R)"/>
          <w:b w:val="0"/>
          <w:i w:val="0"/>
          <w:color w:val="FF0000"/>
          <w:sz w:val="26"/>
        </w:rPr>
        <w:t>不</w:t>
      </w:r>
      <w:r>
        <w:rPr>
          <w:rFonts w:ascii="Type3 (491 0 R)" w:hAnsi="Type3 (491 0 R)" w:eastAsia="Type3 (491 0 R)"/>
          <w:b w:val="0"/>
          <w:i w:val="0"/>
          <w:color w:val="FF0000"/>
          <w:sz w:val="26"/>
        </w:rPr>
        <w:t>退</w:t>
      </w:r>
      <w:r>
        <w:rPr>
          <w:rFonts w:ascii="Type3 (396 0 R)" w:hAnsi="Type3 (396 0 R)" w:eastAsia="Type3 (396 0 R)"/>
          <w:b w:val="0"/>
          <w:i w:val="0"/>
          <w:color w:val="FF0000"/>
          <w:sz w:val="26"/>
        </w:rPr>
        <w:t>回</w:t>
      </w:r>
      <w:r>
        <w:rPr>
          <w:rFonts w:ascii="Arimo" w:hAnsi="Arimo" w:eastAsia="Arimo"/>
          <w:b/>
          <w:i w:val="0"/>
          <w:color w:val="FF0000"/>
          <w:sz w:val="26"/>
        </w:rPr>
        <w:t>)</w:t>
      </w:r>
      <w:r>
        <w:rPr>
          <w:rFonts w:ascii="Type3 (458 0 R)" w:hAnsi="Type3 (458 0 R)" w:eastAsia="Type3 (458 0 R)"/>
          <w:b w:val="0"/>
          <w:i w:val="0"/>
          <w:color w:val="FF0000"/>
          <w:sz w:val="26"/>
        </w:rPr>
        <w:t>。</w:t>
      </w:r>
    </w:p>
    <w:p>
      <w:pPr>
        <w:autoSpaceDN w:val="0"/>
        <w:autoSpaceDE w:val="0"/>
        <w:widowControl/>
        <w:spacing w:line="240" w:lineRule="auto" w:before="0" w:after="0"/>
        <w:ind w:left="11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43660" cy="6045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60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930910</wp:posOffset>
            </wp:positionV>
            <wp:extent cx="4639310" cy="19241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19241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rPr>
          <w:trHeight w:hRule="exact" w:val="372"/>
        </w:trPr>
        <w:tc>
          <w:tcPr>
            <w:tcW w:type="dxa" w:w="1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0" w:after="0"/>
              <w:ind w:left="0" w:right="24" w:firstLine="0"/>
              <w:jc w:val="right"/>
            </w:pPr>
            <w:r>
              <w:rPr>
                <w:rFonts w:ascii="Type3 (548 0 R)" w:hAnsi="Type3 (548 0 R)" w:eastAsia="Type3 (548 0 R)"/>
                <w:b w:val="0"/>
                <w:i w:val="0"/>
                <w:color w:val="000000"/>
                <w:sz w:val="28"/>
              </w:rPr>
              <w:t>國</w:t>
            </w:r>
            <w:r>
              <w:rPr>
                <w:rFonts w:ascii="Type3 (549 0 R)" w:hAnsi="Type3 (549 0 R)" w:eastAsia="Type3 (549 0 R)"/>
                <w:b w:val="0"/>
                <w:i w:val="0"/>
                <w:color w:val="000000"/>
                <w:sz w:val="28"/>
              </w:rPr>
              <w:t>際</w:t>
            </w:r>
            <w:r>
              <w:rPr>
                <w:rFonts w:ascii="Type3 (550 0 R)" w:hAnsi="Type3 (550 0 R)" w:eastAsia="Type3 (550 0 R)"/>
                <w:b w:val="0"/>
                <w:i w:val="0"/>
                <w:color w:val="000000"/>
                <w:sz w:val="28"/>
              </w:rPr>
              <w:t>扶</w:t>
            </w:r>
            <w:r>
              <w:rPr>
                <w:rFonts w:ascii="Type3 (551 0 R)" w:hAnsi="Type3 (551 0 R)" w:eastAsia="Type3 (551 0 R)"/>
                <w:b w:val="0"/>
                <w:i w:val="0"/>
                <w:color w:val="000000"/>
                <w:sz w:val="28"/>
              </w:rPr>
              <w:t>輪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3523</w:t>
            </w:r>
          </w:p>
        </w:tc>
        <w:tc>
          <w:tcPr>
            <w:tcW w:type="dxa" w:w="5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6" w:right="0" w:firstLine="0"/>
              <w:jc w:val="left"/>
            </w:pPr>
            <w:r>
              <w:rPr>
                <w:rFonts w:ascii="Type3 (548 0 R)" w:hAnsi="Type3 (548 0 R)" w:eastAsia="Type3 (548 0 R)"/>
                <w:b w:val="0"/>
                <w:i w:val="0"/>
                <w:color w:val="000000"/>
                <w:sz w:val="28"/>
              </w:rPr>
              <w:t>地</w:t>
            </w:r>
            <w:r>
              <w:rPr>
                <w:rFonts w:ascii="Type3 (553 0 R)" w:hAnsi="Type3 (553 0 R)" w:eastAsia="Type3 (553 0 R)"/>
                <w:b w:val="0"/>
                <w:i w:val="0"/>
                <w:color w:val="000000"/>
                <w:sz w:val="28"/>
              </w:rPr>
              <w:t>區</w:t>
            </w:r>
          </w:p>
        </w:tc>
        <w:tc>
          <w:tcPr>
            <w:tcW w:type="dxa" w:w="2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22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08710" cy="68453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684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266" w:lineRule="exact" w:before="76" w:after="0"/>
              <w:ind w:left="248" w:right="864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DG Jassy </w:t>
            </w:r>
            <w:r>
              <w:br/>
            </w:r>
            <w:r>
              <w:rPr>
                <w:rFonts w:ascii="Type3 (548 0 R)" w:hAnsi="Type3 (548 0 R)" w:eastAsia="Type3 (548 0 R)"/>
                <w:b w:val="0"/>
                <w:i w:val="0"/>
                <w:color w:val="000000"/>
                <w:sz w:val="22"/>
              </w:rPr>
              <w:t>地</w:t>
            </w:r>
            <w:r>
              <w:rPr>
                <w:rFonts w:ascii="Type3 (553 0 R)" w:hAnsi="Type3 (553 0 R)" w:eastAsia="Type3 (553 0 R)"/>
                <w:b w:val="0"/>
                <w:i w:val="0"/>
                <w:color w:val="000000"/>
                <w:sz w:val="22"/>
              </w:rPr>
              <w:t>區</w:t>
            </w:r>
            <w:r>
              <w:rPr>
                <w:rFonts w:ascii="Type3 (566 0 R)" w:hAnsi="Type3 (566 0 R)" w:eastAsia="Type3 (566 0 R)"/>
                <w:b w:val="0"/>
                <w:i w:val="0"/>
                <w:color w:val="000000"/>
                <w:sz w:val="22"/>
              </w:rPr>
              <w:t>總</w:t>
            </w:r>
            <w:r>
              <w:rPr>
                <w:rFonts w:ascii="Type3 (567 0 R)" w:hAnsi="Type3 (567 0 R)" w:eastAsia="Type3 (567 0 R)"/>
                <w:b w:val="0"/>
                <w:i w:val="0"/>
                <w:color w:val="000000"/>
                <w:sz w:val="22"/>
              </w:rPr>
              <w:t>監</w:t>
            </w:r>
            <w:r>
              <w:rPr>
                <w:rFonts w:ascii="Type3 (578 0 R)" w:hAnsi="Type3 (578 0 R)" w:eastAsia="Type3 (578 0 R)"/>
                <w:b w:val="0"/>
                <w:i w:val="0"/>
                <w:color w:val="000000"/>
                <w:sz w:val="22"/>
              </w:rPr>
              <w:t>楊</w:t>
            </w:r>
            <w:r>
              <w:rPr>
                <w:rFonts w:ascii="Type3 (565 0 R)" w:hAnsi="Type3 (565 0 R)" w:eastAsia="Type3 (565 0 R)"/>
                <w:b w:val="0"/>
                <w:i w:val="0"/>
                <w:color w:val="000000"/>
                <w:sz w:val="22"/>
              </w:rPr>
              <w:t>樑</w:t>
            </w:r>
            <w:r>
              <w:rPr>
                <w:rFonts w:ascii="Type3 (579 0 R)" w:hAnsi="Type3 (579 0 R)" w:eastAsia="Type3 (579 0 R)"/>
                <w:b w:val="0"/>
                <w:i w:val="0"/>
                <w:color w:val="000000"/>
                <w:sz w:val="22"/>
              </w:rPr>
              <w:t>福</w:t>
            </w:r>
          </w:p>
        </w:tc>
      </w:tr>
      <w:tr>
        <w:trPr>
          <w:trHeight w:hRule="exact" w:val="340"/>
        </w:trPr>
        <w:tc>
          <w:tcPr>
            <w:tcW w:type="dxa" w:w="78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0"/>
              </w:rPr>
              <w:t>RotaryInternationalDistrict 3523</w:t>
            </w:r>
          </w:p>
        </w:tc>
        <w:tc>
          <w:tcPr>
            <w:tcW w:type="dxa" w:w="112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105</w:t>
            </w:r>
          </w:p>
        </w:tc>
        <w:tc>
          <w:tcPr>
            <w:tcW w:type="dxa" w:w="2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ype3 (555 0 R)" w:hAnsi="Type3 (555 0 R)" w:eastAsia="Type3 (555 0 R)"/>
                <w:b w:val="0"/>
                <w:i w:val="0"/>
                <w:color w:val="000000"/>
                <w:sz w:val="20"/>
              </w:rPr>
              <w:t>台</w:t>
            </w:r>
            <w:r>
              <w:rPr>
                <w:rFonts w:ascii="Type3 (556 0 R)" w:hAnsi="Type3 (556 0 R)" w:eastAsia="Type3 (556 0 R)"/>
                <w:b w:val="0"/>
                <w:i w:val="0"/>
                <w:color w:val="000000"/>
                <w:sz w:val="20"/>
              </w:rPr>
              <w:t>北</w:t>
            </w:r>
            <w:r>
              <w:rPr>
                <w:rFonts w:ascii="Type3 (557 0 R)" w:hAnsi="Type3 (557 0 R)" w:eastAsia="Type3 (557 0 R)"/>
                <w:b w:val="0"/>
                <w:i w:val="0"/>
                <w:color w:val="000000"/>
                <w:sz w:val="20"/>
              </w:rPr>
              <w:t>市</w:t>
            </w:r>
            <w:r>
              <w:rPr>
                <w:rFonts w:ascii="Type3 (558 0 R)" w:hAnsi="Type3 (558 0 R)" w:eastAsia="Type3 (558 0 R)"/>
                <w:b w:val="0"/>
                <w:i w:val="0"/>
                <w:color w:val="000000"/>
                <w:sz w:val="20"/>
              </w:rPr>
              <w:t>松</w:t>
            </w:r>
            <w:r>
              <w:rPr>
                <w:rFonts w:ascii="Type3 (559 0 R)" w:hAnsi="Type3 (559 0 R)" w:eastAsia="Type3 (559 0 R)"/>
                <w:b w:val="0"/>
                <w:i w:val="0"/>
                <w:color w:val="000000"/>
                <w:sz w:val="20"/>
              </w:rPr>
              <w:t>山</w:t>
            </w:r>
            <w:r>
              <w:rPr>
                <w:rFonts w:ascii="Type3 (553 0 R)" w:hAnsi="Type3 (553 0 R)" w:eastAsia="Type3 (553 0 R)"/>
                <w:b w:val="0"/>
                <w:i w:val="0"/>
                <w:color w:val="000000"/>
                <w:sz w:val="20"/>
              </w:rPr>
              <w:t>區南</w:t>
            </w:r>
            <w:r>
              <w:rPr>
                <w:rFonts w:ascii="Type3 (560 0 R)" w:hAnsi="Type3 (560 0 R)" w:eastAsia="Type3 (560 0 R)"/>
                <w:b w:val="0"/>
                <w:i w:val="0"/>
                <w:color w:val="000000"/>
                <w:sz w:val="20"/>
              </w:rPr>
              <w:t>京</w:t>
            </w:r>
            <w:r>
              <w:rPr>
                <w:rFonts w:ascii="Type3 (558 0 R)" w:hAnsi="Type3 (558 0 R)" w:eastAsia="Type3 (558 0 R)"/>
                <w:b w:val="0"/>
                <w:i w:val="0"/>
                <w:color w:val="000000"/>
                <w:sz w:val="20"/>
              </w:rPr>
              <w:t>東</w:t>
            </w:r>
            <w:r>
              <w:rPr>
                <w:rFonts w:ascii="Type3 (561 0 R)" w:hAnsi="Type3 (561 0 R)" w:eastAsia="Type3 (561 0 R)"/>
                <w:b w:val="0"/>
                <w:i w:val="0"/>
                <w:color w:val="000000"/>
                <w:sz w:val="20"/>
              </w:rPr>
              <w:t>路</w:t>
            </w:r>
            <w:r>
              <w:rPr>
                <w:rFonts w:ascii="Type3 (562 0 R)" w:hAnsi="Type3 (562 0 R)" w:eastAsia="Type3 (562 0 R)"/>
                <w:b w:val="0"/>
                <w:i w:val="0"/>
                <w:color w:val="000000"/>
                <w:sz w:val="20"/>
              </w:rPr>
              <w:t>三</w:t>
            </w:r>
            <w:r>
              <w:rPr>
                <w:rFonts w:ascii="Type3 (563 0 R)" w:hAnsi="Type3 (563 0 R)" w:eastAsia="Type3 (563 0 R)"/>
                <w:b w:val="0"/>
                <w:i w:val="0"/>
                <w:color w:val="000000"/>
                <w:sz w:val="20"/>
              </w:rPr>
              <w:t>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285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Type3 (564 0 R)" w:hAnsi="Type3 (564 0 R)" w:eastAsia="Type3 (564 0 R)"/>
                <w:b w:val="0"/>
                <w:i w:val="0"/>
                <w:color w:val="000000"/>
                <w:sz w:val="20"/>
              </w:rPr>
              <w:t>號</w:t>
            </w:r>
          </w:p>
        </w:tc>
        <w:tc>
          <w:tcPr>
            <w:tcW w:type="dxa" w:w="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38" w:right="0" w:firstLine="0"/>
              <w:jc w:val="left"/>
            </w:pPr>
            <w:r>
              <w:rPr>
                <w:rFonts w:ascii="Type3 (565 0 R)" w:hAnsi="Type3 (565 0 R)" w:eastAsia="Type3 (565 0 R)"/>
                <w:b w:val="0"/>
                <w:i w:val="0"/>
                <w:color w:val="000000"/>
                <w:sz w:val="20"/>
              </w:rPr>
              <w:t>樓</w:t>
            </w:r>
          </w:p>
        </w:tc>
        <w:tc>
          <w:tcPr>
            <w:tcW w:type="dxa" w:w="112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8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434343"/>
                <w:sz w:val="21"/>
              </w:rPr>
              <w:t>8F., No.285,Sec.3, Nanjing E.Rd.,SongshanDist., Taipei City 105, Taiwan (R.O.C.)</w:t>
            </w:r>
          </w:p>
        </w:tc>
        <w:tc>
          <w:tcPr>
            <w:tcW w:type="dxa" w:w="112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Tel: 886-2-27189121</w:t>
            </w:r>
          </w:p>
        </w:tc>
        <w:tc>
          <w:tcPr>
            <w:tcW w:type="dxa" w:w="5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Fax: 886-2-27189123</w:t>
            </w:r>
          </w:p>
        </w:tc>
        <w:tc>
          <w:tcPr>
            <w:tcW w:type="dxa" w:w="1129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78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1"/>
              </w:rPr>
              <w:hyperlink r:id="rId10" w:history="1">
                <w:r>
                  <w:rPr>
                    <w:rStyle w:val="Hyperlink"/>
                  </w:rPr>
                  <w:t>http://www.ri3523.org/</w:t>
                </w:r>
              </w:hyperlink>
            </w:r>
          </w:p>
        </w:tc>
        <w:tc>
          <w:tcPr>
            <w:tcW w:type="dxa" w:w="112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64" w:after="0"/>
        <w:ind w:left="8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101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4" w:lineRule="exact" w:before="44" w:after="0"/>
        <w:ind w:left="22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</w:t>
      </w:r>
      <w:r>
        <w:rPr>
          <w:rFonts w:ascii="Type3 (583 0 R)" w:hAnsi="Type3 (583 0 R)" w:eastAsia="Type3 (583 0 R)"/>
          <w:b w:val="0"/>
          <w:i w:val="0"/>
          <w:color w:val="FF0000"/>
          <w:sz w:val="26"/>
        </w:rPr>
        <w:t>報</w:t>
      </w:r>
      <w:r>
        <w:rPr>
          <w:rFonts w:ascii="Type3 (555 0 R)" w:hAnsi="Type3 (555 0 R)" w:eastAsia="Type3 (555 0 R)"/>
          <w:b w:val="0"/>
          <w:i w:val="0"/>
          <w:color w:val="FF0000"/>
          <w:sz w:val="26"/>
        </w:rPr>
        <w:t>名</w:t>
      </w:r>
      <w:r>
        <w:rPr>
          <w:rFonts w:ascii="Type3 (584 0 R)" w:hAnsi="Type3 (584 0 R)" w:eastAsia="Type3 (584 0 R)"/>
          <w:b w:val="0"/>
          <w:i w:val="0"/>
          <w:color w:val="FF0000"/>
          <w:sz w:val="26"/>
        </w:rPr>
        <w:t>費</w:t>
      </w:r>
      <w:r>
        <w:rPr>
          <w:rFonts w:ascii="Type3 (556 0 R)" w:hAnsi="Type3 (556 0 R)" w:eastAsia="Type3 (556 0 R)"/>
          <w:b w:val="0"/>
          <w:i w:val="0"/>
          <w:color w:val="FF0000"/>
          <w:sz w:val="26"/>
        </w:rPr>
        <w:t>包</w:t>
      </w:r>
      <w:r>
        <w:rPr>
          <w:rFonts w:ascii="Type3 (555 0 R)" w:hAnsi="Type3 (555 0 R)" w:eastAsia="Type3 (555 0 R)"/>
          <w:b w:val="0"/>
          <w:i w:val="0"/>
          <w:color w:val="FF0000"/>
          <w:sz w:val="26"/>
        </w:rPr>
        <w:t>含參</w:t>
      </w:r>
      <w:r>
        <w:rPr>
          <w:rFonts w:ascii="Type3 (585 0 R)" w:hAnsi="Type3 (585 0 R)" w:eastAsia="Type3 (585 0 R)"/>
          <w:b w:val="0"/>
          <w:i w:val="0"/>
          <w:color w:val="FF0000"/>
          <w:sz w:val="26"/>
        </w:rPr>
        <w:t>賽</w:t>
      </w:r>
      <w:r>
        <w:rPr>
          <w:rFonts w:ascii="Type3 (586 0 R)" w:hAnsi="Type3 (586 0 R)" w:eastAsia="Type3 (586 0 R)"/>
          <w:b w:val="0"/>
          <w:i w:val="0"/>
          <w:color w:val="FF0000"/>
          <w:sz w:val="26"/>
        </w:rPr>
        <w:t>獎</w:t>
      </w:r>
      <w:r>
        <w:rPr>
          <w:rFonts w:ascii="Type3 (587 0 R)" w:hAnsi="Type3 (587 0 R)" w:eastAsia="Type3 (587 0 R)"/>
          <w:b w:val="0"/>
          <w:i w:val="0"/>
          <w:color w:val="FF0000"/>
          <w:sz w:val="26"/>
        </w:rPr>
        <w:t>、</w:t>
      </w:r>
      <w:r>
        <w:rPr>
          <w:rFonts w:ascii="Type3 (588 0 R)" w:hAnsi="Type3 (588 0 R)" w:eastAsia="Type3 (588 0 R)"/>
          <w:b w:val="0"/>
          <w:i w:val="0"/>
          <w:color w:val="FF0000"/>
          <w:sz w:val="26"/>
        </w:rPr>
        <w:t>摸</w:t>
      </w:r>
      <w:r>
        <w:rPr>
          <w:rFonts w:ascii="Type3 (589 0 R)" w:hAnsi="Type3 (589 0 R)" w:eastAsia="Type3 (589 0 R)"/>
          <w:b w:val="0"/>
          <w:i w:val="0"/>
          <w:color w:val="FF0000"/>
          <w:sz w:val="26"/>
        </w:rPr>
        <w:t>彩</w:t>
      </w:r>
      <w:r>
        <w:rPr>
          <w:rFonts w:ascii="Type3 (587 0 R)" w:hAnsi="Type3 (587 0 R)" w:eastAsia="Type3 (587 0 R)"/>
          <w:b w:val="0"/>
          <w:i w:val="0"/>
          <w:color w:val="FF0000"/>
          <w:sz w:val="26"/>
        </w:rPr>
        <w:t>、</w:t>
      </w:r>
      <w:r>
        <w:rPr>
          <w:rFonts w:ascii="Type3 (590 0 R)" w:hAnsi="Type3 (590 0 R)" w:eastAsia="Type3 (590 0 R)"/>
          <w:b w:val="0"/>
          <w:i w:val="0"/>
          <w:color w:val="FF0000"/>
          <w:sz w:val="26"/>
        </w:rPr>
        <w:t>餐</w:t>
      </w:r>
      <w:r>
        <w:rPr>
          <w:rFonts w:ascii="Type3 (584 0 R)" w:hAnsi="Type3 (584 0 R)" w:eastAsia="Type3 (584 0 R)"/>
          <w:b w:val="0"/>
          <w:i w:val="0"/>
          <w:color w:val="FF0000"/>
          <w:sz w:val="26"/>
        </w:rPr>
        <w:t>費</w:t>
      </w:r>
      <w:r>
        <w:rPr>
          <w:rFonts w:ascii="Type3 (591 0 R)" w:hAnsi="Type3 (591 0 R)" w:eastAsia="Type3 (591 0 R)"/>
          <w:b w:val="0"/>
          <w:i w:val="0"/>
          <w:color w:val="FF0000"/>
          <w:sz w:val="26"/>
        </w:rPr>
        <w:t>等</w:t>
      </w:r>
      <w:r>
        <w:rPr>
          <w:rFonts w:ascii="Type3 (584 0 R)" w:hAnsi="Type3 (584 0 R)" w:eastAsia="Type3 (584 0 R)"/>
          <w:b w:val="0"/>
          <w:i w:val="0"/>
          <w:color w:val="FF0000"/>
          <w:sz w:val="26"/>
        </w:rPr>
        <w:t>費</w:t>
      </w:r>
      <w:r>
        <w:rPr>
          <w:rFonts w:ascii="Type3 (592 0 R)" w:hAnsi="Type3 (592 0 R)" w:eastAsia="Type3 (592 0 R)"/>
          <w:b w:val="0"/>
          <w:i w:val="0"/>
          <w:color w:val="FF0000"/>
          <w:sz w:val="26"/>
        </w:rPr>
        <w:t>用</w:t>
      </w:r>
      <w:r>
        <w:rPr>
          <w:rFonts w:ascii="Type3 (587 0 R)" w:hAnsi="Type3 (587 0 R)" w:eastAsia="Type3 (587 0 R)"/>
          <w:b w:val="0"/>
          <w:i w:val="0"/>
          <w:color w:val="FF0000"/>
          <w:sz w:val="26"/>
        </w:rPr>
        <w:t>，</w:t>
      </w:r>
      <w:r>
        <w:rPr>
          <w:rFonts w:ascii="Type3 (555 0 R)" w:hAnsi="Type3 (555 0 R)" w:eastAsia="Type3 (555 0 R)"/>
          <w:b w:val="0"/>
          <w:i w:val="0"/>
          <w:color w:val="FF0000"/>
          <w:sz w:val="26"/>
        </w:rPr>
        <w:t>參</w:t>
      </w:r>
      <w:r>
        <w:rPr>
          <w:rFonts w:ascii="Type3 (585 0 R)" w:hAnsi="Type3 (585 0 R)" w:eastAsia="Type3 (585 0 R)"/>
          <w:b w:val="0"/>
          <w:i w:val="0"/>
          <w:color w:val="FF0000"/>
          <w:sz w:val="26"/>
        </w:rPr>
        <w:t>賽</w:t>
      </w:r>
      <w:r>
        <w:rPr>
          <w:rFonts w:ascii="Type3 (593 0 R)" w:hAnsi="Type3 (593 0 R)" w:eastAsia="Type3 (593 0 R)"/>
          <w:b w:val="0"/>
          <w:i w:val="0"/>
          <w:color w:val="FF0000"/>
          <w:sz w:val="26"/>
        </w:rPr>
        <w:t>者</w:t>
      </w:r>
      <w:r>
        <w:rPr>
          <w:rFonts w:ascii="Type3 (574 0 R)" w:hAnsi="Type3 (574 0 R)" w:eastAsia="Type3 (574 0 R)"/>
          <w:b w:val="0"/>
          <w:i w:val="0"/>
          <w:color w:val="FF0000"/>
          <w:sz w:val="26"/>
        </w:rPr>
        <w:t>未</w:t>
      </w:r>
      <w:r>
        <w:rPr>
          <w:rFonts w:ascii="Type3 (569 0 R)" w:hAnsi="Type3 (569 0 R)" w:eastAsia="Type3 (569 0 R)"/>
          <w:b w:val="0"/>
          <w:i w:val="0"/>
          <w:color w:val="FF0000"/>
          <w:sz w:val="26"/>
        </w:rPr>
        <w:t>能</w:t>
      </w:r>
      <w:r>
        <w:rPr>
          <w:rFonts w:ascii="Type3 (571 0 R)" w:hAnsi="Type3 (571 0 R)" w:eastAsia="Type3 (571 0 R)"/>
          <w:b w:val="0"/>
          <w:i w:val="0"/>
          <w:color w:val="FF0000"/>
          <w:sz w:val="26"/>
        </w:rPr>
        <w:t>出</w:t>
      </w:r>
      <w:r>
        <w:rPr>
          <w:rFonts w:ascii="Type3 (557 0 R)" w:hAnsi="Type3 (557 0 R)" w:eastAsia="Type3 (557 0 R)"/>
          <w:b w:val="0"/>
          <w:i w:val="0"/>
          <w:color w:val="FF0000"/>
          <w:sz w:val="26"/>
        </w:rPr>
        <w:t>席</w:t>
      </w:r>
      <w:r>
        <w:rPr>
          <w:rFonts w:ascii="Type3 (587 0 R)" w:hAnsi="Type3 (587 0 R)" w:eastAsia="Type3 (587 0 R)"/>
          <w:b w:val="0"/>
          <w:i w:val="0"/>
          <w:color w:val="FF0000"/>
          <w:sz w:val="26"/>
        </w:rPr>
        <w:t>，</w:t>
      </w:r>
      <w:r>
        <w:rPr>
          <w:rFonts w:ascii="Type3 (594 0 R)" w:hAnsi="Type3 (594 0 R)" w:eastAsia="Type3 (594 0 R)"/>
          <w:b w:val="0"/>
          <w:i w:val="0"/>
          <w:color w:val="FF0000"/>
          <w:sz w:val="26"/>
        </w:rPr>
        <w:t>恕</w:t>
      </w:r>
      <w:r>
        <w:rPr>
          <w:rFonts w:ascii="Type3 (562 0 R)" w:hAnsi="Type3 (562 0 R)" w:eastAsia="Type3 (562 0 R)"/>
          <w:b w:val="0"/>
          <w:i w:val="0"/>
          <w:color w:val="FF0000"/>
          <w:sz w:val="26"/>
        </w:rPr>
        <w:t>不</w:t>
      </w:r>
      <w:r>
        <w:rPr>
          <w:rFonts w:ascii="Type3 (595 0 R)" w:hAnsi="Type3 (595 0 R)" w:eastAsia="Type3 (595 0 R)"/>
          <w:b w:val="0"/>
          <w:i w:val="0"/>
          <w:color w:val="FF0000"/>
          <w:sz w:val="26"/>
        </w:rPr>
        <w:t>退</w:t>
      </w:r>
      <w:r>
        <w:rPr>
          <w:rFonts w:ascii="Type3 (548 0 R)" w:hAnsi="Type3 (548 0 R)" w:eastAsia="Type3 (548 0 R)"/>
          <w:b w:val="0"/>
          <w:i w:val="0"/>
          <w:color w:val="FF0000"/>
          <w:sz w:val="26"/>
        </w:rPr>
        <w:t>回</w:t>
      </w:r>
    </w:p>
    <w:p>
      <w:pPr>
        <w:autoSpaceDN w:val="0"/>
        <w:autoSpaceDE w:val="0"/>
        <w:widowControl/>
        <w:spacing w:line="258" w:lineRule="exact" w:before="132" w:after="872"/>
        <w:ind w:left="2494" w:right="0" w:firstLine="0"/>
        <w:jc w:val="left"/>
      </w:pPr>
      <w:r>
        <w:rPr>
          <w:rFonts w:ascii="Type3 (590 0 R)" w:hAnsi="Type3 (590 0 R)" w:eastAsia="Type3 (590 0 R)"/>
          <w:b w:val="0"/>
          <w:i w:val="0"/>
          <w:color w:val="FF0000"/>
          <w:sz w:val="26"/>
        </w:rPr>
        <w:t>餐</w:t>
      </w:r>
      <w:r>
        <w:rPr>
          <w:rFonts w:ascii="Type3 (584 0 R)" w:hAnsi="Type3 (584 0 R)" w:eastAsia="Type3 (584 0 R)"/>
          <w:b w:val="0"/>
          <w:i w:val="0"/>
          <w:color w:val="FF0000"/>
          <w:sz w:val="26"/>
        </w:rPr>
        <w:t>費</w:t>
      </w:r>
      <w:r>
        <w:rPr>
          <w:rFonts w:ascii="Type3 (587 0 R)" w:hAnsi="Type3 (587 0 R)" w:eastAsia="Type3 (587 0 R)"/>
          <w:b w:val="0"/>
          <w:i w:val="0"/>
          <w:color w:val="FF0000"/>
          <w:sz w:val="26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0.0" w:type="dxa"/>
      </w:tblPr>
      <w:tblGrid>
        <w:gridCol w:w="3010"/>
        <w:gridCol w:w="3010"/>
        <w:gridCol w:w="3010"/>
      </w:tblGrid>
      <w:tr>
        <w:trPr>
          <w:trHeight w:hRule="exact" w:val="338"/>
        </w:trPr>
        <w:tc>
          <w:tcPr>
            <w:tcW w:type="dxa" w:w="5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8" w:after="0"/>
              <w:ind w:left="0" w:right="2118" w:firstLine="0"/>
              <w:jc w:val="right"/>
            </w:pPr>
            <w:r>
              <w:rPr>
                <w:rFonts w:ascii="Type3 (548 0 R)" w:hAnsi="Type3 (548 0 R)" w:eastAsia="Type3 (548 0 R)"/>
                <w:b w:val="0"/>
                <w:i w:val="0"/>
                <w:color w:val="000000"/>
                <w:sz w:val="26"/>
              </w:rPr>
              <w:t>地</w:t>
            </w:r>
            <w:r>
              <w:rPr>
                <w:rFonts w:ascii="Type3 (553 0 R)" w:hAnsi="Type3 (553 0 R)" w:eastAsia="Type3 (553 0 R)"/>
                <w:b w:val="0"/>
                <w:i w:val="0"/>
                <w:color w:val="000000"/>
                <w:sz w:val="26"/>
              </w:rPr>
              <w:t>區</w:t>
            </w:r>
            <w:r>
              <w:rPr>
                <w:rFonts w:ascii="Type3 (566 0 R)" w:hAnsi="Type3 (566 0 R)" w:eastAsia="Type3 (566 0 R)"/>
                <w:b w:val="0"/>
                <w:i w:val="0"/>
                <w:color w:val="000000"/>
                <w:sz w:val="26"/>
              </w:rPr>
              <w:t>總</w:t>
            </w:r>
            <w:r>
              <w:rPr>
                <w:rFonts w:ascii="Type3 (567 0 R)" w:hAnsi="Type3 (567 0 R)" w:eastAsia="Type3 (567 0 R)"/>
                <w:b w:val="0"/>
                <w:i w:val="0"/>
                <w:color w:val="000000"/>
                <w:sz w:val="26"/>
              </w:rPr>
              <w:t>監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80" w:after="0"/>
              <w:ind w:left="0" w:right="26" w:firstLine="0"/>
              <w:jc w:val="right"/>
            </w:pPr>
            <w:r>
              <w:rPr>
                <w:rFonts w:ascii="Type3 (578 0 R)" w:hAnsi="Type3 (578 0 R)" w:eastAsia="Type3 (578 0 R)"/>
                <w:b w:val="0"/>
                <w:i w:val="0"/>
                <w:color w:val="000000"/>
                <w:sz w:val="26"/>
              </w:rPr>
              <w:t>楊</w:t>
            </w:r>
            <w:r>
              <w:rPr>
                <w:rFonts w:ascii="Type3 (565 0 R)" w:hAnsi="Type3 (565 0 R)" w:eastAsia="Type3 (565 0 R)"/>
                <w:b w:val="0"/>
                <w:i w:val="0"/>
                <w:color w:val="000000"/>
                <w:sz w:val="26"/>
              </w:rPr>
              <w:t>樑</w:t>
            </w:r>
            <w:r>
              <w:rPr>
                <w:rFonts w:ascii="Type3 (579 0 R)" w:hAnsi="Type3 (579 0 R)" w:eastAsia="Type3 (579 0 R)"/>
                <w:b w:val="0"/>
                <w:i w:val="0"/>
                <w:color w:val="000000"/>
                <w:sz w:val="26"/>
              </w:rPr>
              <w:t>福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DG  Jassy</w:t>
            </w:r>
          </w:p>
        </w:tc>
      </w:tr>
      <w:tr>
        <w:trPr>
          <w:trHeight w:hRule="exact" w:val="320"/>
        </w:trPr>
        <w:tc>
          <w:tcPr>
            <w:tcW w:type="dxa" w:w="5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300" w:firstLine="0"/>
              <w:jc w:val="right"/>
            </w:pPr>
            <w:r>
              <w:rPr>
                <w:rFonts w:ascii="Type3 (548 0 R)" w:hAnsi="Type3 (548 0 R)" w:eastAsia="Type3 (548 0 R)"/>
                <w:b w:val="0"/>
                <w:i w:val="0"/>
                <w:color w:val="000000"/>
                <w:sz w:val="26"/>
              </w:rPr>
              <w:t>地</w:t>
            </w:r>
            <w:r>
              <w:rPr>
                <w:rFonts w:ascii="Type3 (553 0 R)" w:hAnsi="Type3 (553 0 R)" w:eastAsia="Type3 (553 0 R)"/>
                <w:b w:val="0"/>
                <w:i w:val="0"/>
                <w:color w:val="000000"/>
                <w:sz w:val="26"/>
              </w:rPr>
              <w:t>區</w:t>
            </w:r>
            <w:r>
              <w:rPr>
                <w:rFonts w:ascii="Type3 (568 0 R)" w:hAnsi="Type3 (568 0 R)" w:eastAsia="Type3 (568 0 R)"/>
                <w:b w:val="0"/>
                <w:i w:val="0"/>
                <w:color w:val="000000"/>
                <w:sz w:val="26"/>
              </w:rPr>
              <w:t>體</w:t>
            </w:r>
            <w:r>
              <w:rPr>
                <w:rFonts w:ascii="Type3 (569 0 R)" w:hAnsi="Type3 (569 0 R)" w:eastAsia="Type3 (569 0 R)"/>
                <w:b w:val="0"/>
                <w:i w:val="0"/>
                <w:color w:val="000000"/>
                <w:sz w:val="26"/>
              </w:rPr>
              <w:t>育</w:t>
            </w:r>
            <w:r>
              <w:rPr>
                <w:rFonts w:ascii="Type3 (570 0 R)" w:hAnsi="Type3 (570 0 R)" w:eastAsia="Type3 (570 0 R)"/>
                <w:b w:val="0"/>
                <w:i w:val="0"/>
                <w:color w:val="000000"/>
                <w:sz w:val="26"/>
              </w:rPr>
              <w:t>特</w:t>
            </w:r>
            <w:r>
              <w:rPr>
                <w:rFonts w:ascii="Type3 (571 0 R)" w:hAnsi="Type3 (571 0 R)" w:eastAsia="Type3 (571 0 R)"/>
                <w:b w:val="0"/>
                <w:i w:val="0"/>
                <w:color w:val="000000"/>
                <w:sz w:val="26"/>
              </w:rPr>
              <w:t>別</w:t>
            </w:r>
            <w:r>
              <w:rPr>
                <w:rFonts w:ascii="Type3 (572 0 R)" w:hAnsi="Type3 (572 0 R)" w:eastAsia="Type3 (572 0 R)"/>
                <w:b w:val="0"/>
                <w:i w:val="0"/>
                <w:color w:val="000000"/>
                <w:sz w:val="26"/>
              </w:rPr>
              <w:t>委</w:t>
            </w:r>
            <w:r>
              <w:rPr>
                <w:rFonts w:ascii="Type3 (573 0 R)" w:hAnsi="Type3 (573 0 R)" w:eastAsia="Type3 (573 0 R)"/>
                <w:b w:val="0"/>
                <w:i w:val="0"/>
                <w:color w:val="000000"/>
                <w:sz w:val="26"/>
              </w:rPr>
              <w:t>員</w:t>
            </w:r>
            <w:r>
              <w:rPr>
                <w:rFonts w:ascii="Type3 (574 0 R)" w:hAnsi="Type3 (574 0 R)" w:eastAsia="Type3 (574 0 R)"/>
                <w:b w:val="0"/>
                <w:i w:val="0"/>
                <w:color w:val="000000"/>
                <w:sz w:val="26"/>
              </w:rPr>
              <w:t>會</w:t>
            </w:r>
            <w:r>
              <w:rPr>
                <w:rFonts w:ascii="Type3 (562 0 R)" w:hAnsi="Type3 (562 0 R)" w:eastAsia="Type3 (562 0 R)"/>
                <w:b w:val="0"/>
                <w:i w:val="0"/>
                <w:color w:val="000000"/>
                <w:sz w:val="26"/>
              </w:rPr>
              <w:t>主</w:t>
            </w:r>
            <w:r>
              <w:rPr>
                <w:rFonts w:ascii="Type3 (572 0 R)" w:hAnsi="Type3 (572 0 R)" w:eastAsia="Type3 (572 0 R)"/>
                <w:b w:val="0"/>
                <w:i w:val="0"/>
                <w:color w:val="000000"/>
                <w:sz w:val="26"/>
              </w:rPr>
              <w:t>委</w:t>
            </w:r>
          </w:p>
        </w:tc>
        <w:tc>
          <w:tcPr>
            <w:tcW w:type="dxa" w:w="1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4" w:after="0"/>
              <w:ind w:left="0" w:right="10" w:firstLine="0"/>
              <w:jc w:val="right"/>
            </w:pPr>
            <w:r>
              <w:rPr>
                <w:rFonts w:ascii="Type3 (558 0 R)" w:hAnsi="Type3 (558 0 R)" w:eastAsia="Type3 (558 0 R)"/>
                <w:b w:val="0"/>
                <w:i w:val="0"/>
                <w:color w:val="000000"/>
                <w:sz w:val="26"/>
              </w:rPr>
              <w:t>林</w:t>
            </w:r>
            <w:r>
              <w:rPr>
                <w:rFonts w:ascii="Type3 (580 0 R)" w:hAnsi="Type3 (580 0 R)" w:eastAsia="Type3 (580 0 R)"/>
                <w:b w:val="0"/>
                <w:i w:val="0"/>
                <w:color w:val="000000"/>
                <w:sz w:val="26"/>
              </w:rPr>
              <w:t>隆</w:t>
            </w:r>
            <w:r>
              <w:rPr>
                <w:rFonts w:ascii="Type3 (563 0 R)" w:hAnsi="Type3 (563 0 R)" w:eastAsia="Type3 (563 0 R)"/>
                <w:b w:val="0"/>
                <w:i w:val="0"/>
                <w:color w:val="000000"/>
                <w:sz w:val="26"/>
              </w:rPr>
              <w:t>毅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PP Ben </w:t>
            </w:r>
          </w:p>
        </w:tc>
      </w:tr>
      <w:tr>
        <w:trPr>
          <w:trHeight w:hRule="exact" w:val="58"/>
        </w:trPr>
        <w:tc>
          <w:tcPr>
            <w:tcW w:type="dxa" w:w="5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0" w:after="0"/>
              <w:ind w:left="0" w:right="560" w:firstLine="0"/>
              <w:jc w:val="right"/>
            </w:pPr>
            <w:r>
              <w:rPr>
                <w:rFonts w:ascii="Type3 (548 0 R)" w:hAnsi="Type3 (548 0 R)" w:eastAsia="Type3 (548 0 R)"/>
                <w:b w:val="0"/>
                <w:i w:val="0"/>
                <w:color w:val="000000"/>
                <w:sz w:val="26"/>
              </w:rPr>
              <w:t>地</w:t>
            </w:r>
            <w:r>
              <w:rPr>
                <w:rFonts w:ascii="Type3 (553 0 R)" w:hAnsi="Type3 (553 0 R)" w:eastAsia="Type3 (553 0 R)"/>
                <w:b w:val="0"/>
                <w:i w:val="0"/>
                <w:color w:val="000000"/>
                <w:sz w:val="26"/>
              </w:rPr>
              <w:t>區</w:t>
            </w:r>
            <w:r>
              <w:rPr>
                <w:rFonts w:ascii="Type3 (575 0 R)" w:hAnsi="Type3 (575 0 R)" w:eastAsia="Type3 (575 0 R)"/>
                <w:b w:val="0"/>
                <w:i w:val="0"/>
                <w:color w:val="000000"/>
                <w:sz w:val="26"/>
              </w:rPr>
              <w:t>保</w:t>
            </w:r>
            <w:r>
              <w:rPr>
                <w:rFonts w:ascii="Type3 (576 0 R)" w:hAnsi="Type3 (576 0 R)" w:eastAsia="Type3 (576 0 R)"/>
                <w:b w:val="0"/>
                <w:i w:val="0"/>
                <w:color w:val="000000"/>
                <w:sz w:val="26"/>
              </w:rPr>
              <w:t>齡</w:t>
            </w:r>
            <w:r>
              <w:rPr>
                <w:rFonts w:ascii="Type3 (577 0 R)" w:hAnsi="Type3 (577 0 R)" w:eastAsia="Type3 (577 0 R)"/>
                <w:b w:val="0"/>
                <w:i w:val="0"/>
                <w:color w:val="000000"/>
                <w:sz w:val="26"/>
              </w:rPr>
              <w:t>球</w:t>
            </w:r>
            <w:r>
              <w:rPr>
                <w:rFonts w:ascii="Type3 (572 0 R)" w:hAnsi="Type3 (572 0 R)" w:eastAsia="Type3 (572 0 R)"/>
                <w:b w:val="0"/>
                <w:i w:val="0"/>
                <w:color w:val="000000"/>
                <w:sz w:val="26"/>
              </w:rPr>
              <w:t>委</w:t>
            </w:r>
            <w:r>
              <w:rPr>
                <w:rFonts w:ascii="Type3 (573 0 R)" w:hAnsi="Type3 (573 0 R)" w:eastAsia="Type3 (573 0 R)"/>
                <w:b w:val="0"/>
                <w:i w:val="0"/>
                <w:color w:val="000000"/>
                <w:sz w:val="26"/>
              </w:rPr>
              <w:t>員</w:t>
            </w:r>
            <w:r>
              <w:rPr>
                <w:rFonts w:ascii="Type3 (574 0 R)" w:hAnsi="Type3 (574 0 R)" w:eastAsia="Type3 (574 0 R)"/>
                <w:b w:val="0"/>
                <w:i w:val="0"/>
                <w:color w:val="000000"/>
                <w:sz w:val="26"/>
              </w:rPr>
              <w:t>會</w:t>
            </w:r>
            <w:r>
              <w:rPr>
                <w:rFonts w:ascii="Type3 (562 0 R)" w:hAnsi="Type3 (562 0 R)" w:eastAsia="Type3 (562 0 R)"/>
                <w:b w:val="0"/>
                <w:i w:val="0"/>
                <w:color w:val="000000"/>
                <w:sz w:val="26"/>
              </w:rPr>
              <w:t>主</w:t>
            </w:r>
            <w:r>
              <w:rPr>
                <w:rFonts w:ascii="Type3 (572 0 R)" w:hAnsi="Type3 (572 0 R)" w:eastAsia="Type3 (572 0 R)"/>
                <w:b w:val="0"/>
                <w:i w:val="0"/>
                <w:color w:val="000000"/>
                <w:sz w:val="26"/>
              </w:rPr>
              <w:t>委</w:t>
            </w:r>
          </w:p>
        </w:tc>
        <w:tc>
          <w:tcPr>
            <w:tcW w:type="dxa" w:w="3010"/>
            <w:vMerge/>
            <w:tcBorders/>
          </w:tcPr>
          <w:p/>
        </w:tc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PP Eric </w:t>
            </w:r>
          </w:p>
        </w:tc>
      </w:tr>
      <w:tr>
        <w:trPr>
          <w:trHeight w:hRule="exact" w:val="356"/>
        </w:trPr>
        <w:tc>
          <w:tcPr>
            <w:tcW w:type="dxa" w:w="3010"/>
            <w:vMerge/>
            <w:tcBorders/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6" w:after="0"/>
              <w:ind w:left="0" w:right="26" w:firstLine="0"/>
              <w:jc w:val="right"/>
            </w:pPr>
            <w:r>
              <w:rPr>
                <w:rFonts w:ascii="Type3 (581 0 R)" w:hAnsi="Type3 (581 0 R)" w:eastAsia="Type3 (581 0 R)"/>
                <w:b w:val="0"/>
                <w:i w:val="0"/>
                <w:color w:val="000000"/>
                <w:sz w:val="26"/>
              </w:rPr>
              <w:t>謝</w:t>
            </w:r>
            <w:r>
              <w:rPr>
                <w:rFonts w:ascii="Type3 (582 0 R)" w:hAnsi="Type3 (582 0 R)" w:eastAsia="Type3 (582 0 R)"/>
                <w:b w:val="0"/>
                <w:i w:val="0"/>
                <w:color w:val="000000"/>
                <w:sz w:val="26"/>
              </w:rPr>
              <w:t>淮</w:t>
            </w:r>
            <w:r>
              <w:rPr>
                <w:rFonts w:ascii="Type3 (573 0 R)" w:hAnsi="Type3 (573 0 R)" w:eastAsia="Type3 (573 0 R)"/>
                <w:b w:val="0"/>
                <w:i w:val="0"/>
                <w:color w:val="000000"/>
                <w:sz w:val="26"/>
              </w:rPr>
              <w:t>哲</w:t>
            </w:r>
          </w:p>
        </w:tc>
        <w:tc>
          <w:tcPr>
            <w:tcW w:type="dxa" w:w="30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0450" w:after="0"/>
        <w:ind w:left="11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43660" cy="6045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6045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://www.ri3523.org/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mailto:tpesourc@ms59.hinet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